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89745" w14:textId="77777777" w:rsidR="00C837CA" w:rsidRDefault="00000000">
      <w:pPr>
        <w:pStyle w:val="Titre1"/>
      </w:pPr>
      <w:r>
        <w:t>Guide de création de la base de données SQL pour un site de formation</w:t>
      </w:r>
    </w:p>
    <w:p w14:paraId="03EFD74F" w14:textId="77777777" w:rsidR="00C837CA" w:rsidRDefault="00000000">
      <w:pPr>
        <w:pStyle w:val="Titre2"/>
      </w:pPr>
      <w:r>
        <w:t>1️⃣ Les tables à créer</w:t>
      </w:r>
    </w:p>
    <w:p w14:paraId="2323AFBE" w14:textId="77777777" w:rsidR="00C837CA" w:rsidRDefault="00000000">
      <w:r>
        <w:t>Pour un site de formation classique, voici les tables essentielles :</w:t>
      </w:r>
    </w:p>
    <w:p w14:paraId="2B19CEC9" w14:textId="77777777" w:rsidR="00C837CA" w:rsidRDefault="00000000">
      <w:pPr>
        <w:pStyle w:val="Titre3"/>
      </w:pPr>
      <w:r>
        <w:t>Table : users (utilisateurs)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37CA" w14:paraId="2491C57A" w14:textId="77777777">
        <w:tc>
          <w:tcPr>
            <w:tcW w:w="2880" w:type="dxa"/>
          </w:tcPr>
          <w:p w14:paraId="181EC8CB" w14:textId="77777777" w:rsidR="00C837CA" w:rsidRDefault="00000000">
            <w:r>
              <w:t>Colonne</w:t>
            </w:r>
          </w:p>
        </w:tc>
        <w:tc>
          <w:tcPr>
            <w:tcW w:w="2880" w:type="dxa"/>
          </w:tcPr>
          <w:p w14:paraId="7009CA11" w14:textId="77777777" w:rsidR="00C837CA" w:rsidRDefault="00000000">
            <w:r>
              <w:t>Type SQL</w:t>
            </w:r>
          </w:p>
        </w:tc>
        <w:tc>
          <w:tcPr>
            <w:tcW w:w="2880" w:type="dxa"/>
          </w:tcPr>
          <w:p w14:paraId="4299E277" w14:textId="77777777" w:rsidR="00C837CA" w:rsidRDefault="00000000">
            <w:r>
              <w:t>Description</w:t>
            </w:r>
          </w:p>
        </w:tc>
      </w:tr>
      <w:tr w:rsidR="00C837CA" w14:paraId="405752AF" w14:textId="77777777">
        <w:tc>
          <w:tcPr>
            <w:tcW w:w="2880" w:type="dxa"/>
          </w:tcPr>
          <w:p w14:paraId="07518F6C" w14:textId="77777777" w:rsidR="00C837CA" w:rsidRDefault="00000000">
            <w:r>
              <w:t>id</w:t>
            </w:r>
          </w:p>
        </w:tc>
        <w:tc>
          <w:tcPr>
            <w:tcW w:w="2880" w:type="dxa"/>
          </w:tcPr>
          <w:p w14:paraId="5EF7DB41" w14:textId="77777777" w:rsidR="00C837CA" w:rsidRDefault="00000000">
            <w:r>
              <w:t>SERIAL (PK)</w:t>
            </w:r>
          </w:p>
        </w:tc>
        <w:tc>
          <w:tcPr>
            <w:tcW w:w="2880" w:type="dxa"/>
          </w:tcPr>
          <w:p w14:paraId="65A32F38" w14:textId="77777777" w:rsidR="00C837CA" w:rsidRDefault="00000000">
            <w:r>
              <w:t>Identifiant unique</w:t>
            </w:r>
          </w:p>
        </w:tc>
      </w:tr>
      <w:tr w:rsidR="00C837CA" w14:paraId="733B3264" w14:textId="77777777">
        <w:tc>
          <w:tcPr>
            <w:tcW w:w="2880" w:type="dxa"/>
          </w:tcPr>
          <w:p w14:paraId="710BC728" w14:textId="77777777" w:rsidR="00C837CA" w:rsidRDefault="00000000">
            <w:r>
              <w:t>name</w:t>
            </w:r>
          </w:p>
        </w:tc>
        <w:tc>
          <w:tcPr>
            <w:tcW w:w="2880" w:type="dxa"/>
          </w:tcPr>
          <w:p w14:paraId="6BE44396" w14:textId="77777777" w:rsidR="00C837CA" w:rsidRDefault="00000000">
            <w:r>
              <w:t>VARCHAR(100)</w:t>
            </w:r>
          </w:p>
        </w:tc>
        <w:tc>
          <w:tcPr>
            <w:tcW w:w="2880" w:type="dxa"/>
          </w:tcPr>
          <w:p w14:paraId="2F01CDA6" w14:textId="77777777" w:rsidR="00C837CA" w:rsidRDefault="00000000">
            <w:r>
              <w:t>Nom complet</w:t>
            </w:r>
          </w:p>
        </w:tc>
      </w:tr>
      <w:tr w:rsidR="00C837CA" w14:paraId="32148937" w14:textId="77777777">
        <w:tc>
          <w:tcPr>
            <w:tcW w:w="2880" w:type="dxa"/>
          </w:tcPr>
          <w:p w14:paraId="41092568" w14:textId="77777777" w:rsidR="00C837CA" w:rsidRDefault="00000000">
            <w:r>
              <w:t>email</w:t>
            </w:r>
          </w:p>
        </w:tc>
        <w:tc>
          <w:tcPr>
            <w:tcW w:w="2880" w:type="dxa"/>
          </w:tcPr>
          <w:p w14:paraId="16ECE305" w14:textId="77777777" w:rsidR="00C837CA" w:rsidRDefault="00000000">
            <w:r>
              <w:t>VARCHAR(255)</w:t>
            </w:r>
          </w:p>
        </w:tc>
        <w:tc>
          <w:tcPr>
            <w:tcW w:w="2880" w:type="dxa"/>
          </w:tcPr>
          <w:p w14:paraId="18CE014C" w14:textId="77777777" w:rsidR="00C837CA" w:rsidRDefault="00000000">
            <w:r>
              <w:t>Email (unique)</w:t>
            </w:r>
          </w:p>
        </w:tc>
      </w:tr>
      <w:tr w:rsidR="00C837CA" w14:paraId="28A92CB8" w14:textId="77777777">
        <w:tc>
          <w:tcPr>
            <w:tcW w:w="2880" w:type="dxa"/>
          </w:tcPr>
          <w:p w14:paraId="58E0DD31" w14:textId="77777777" w:rsidR="00C837CA" w:rsidRDefault="00000000">
            <w:r>
              <w:t>password_hash</w:t>
            </w:r>
          </w:p>
        </w:tc>
        <w:tc>
          <w:tcPr>
            <w:tcW w:w="2880" w:type="dxa"/>
          </w:tcPr>
          <w:p w14:paraId="45929550" w14:textId="77777777" w:rsidR="00C837CA" w:rsidRDefault="00000000">
            <w:r>
              <w:t>TEXT</w:t>
            </w:r>
          </w:p>
        </w:tc>
        <w:tc>
          <w:tcPr>
            <w:tcW w:w="2880" w:type="dxa"/>
          </w:tcPr>
          <w:p w14:paraId="23770936" w14:textId="77777777" w:rsidR="00C837CA" w:rsidRDefault="00000000">
            <w:r>
              <w:t>Mot de passe chiffré</w:t>
            </w:r>
          </w:p>
        </w:tc>
      </w:tr>
      <w:tr w:rsidR="00C837CA" w14:paraId="0AD8591F" w14:textId="77777777">
        <w:tc>
          <w:tcPr>
            <w:tcW w:w="2880" w:type="dxa"/>
          </w:tcPr>
          <w:p w14:paraId="7D2548FC" w14:textId="77777777" w:rsidR="00C837CA" w:rsidRDefault="00000000">
            <w:r>
              <w:t>role</w:t>
            </w:r>
          </w:p>
        </w:tc>
        <w:tc>
          <w:tcPr>
            <w:tcW w:w="2880" w:type="dxa"/>
          </w:tcPr>
          <w:p w14:paraId="1A6DE9F4" w14:textId="77777777" w:rsidR="00C837CA" w:rsidRDefault="00000000">
            <w:r>
              <w:t>VARCHAR(20)</w:t>
            </w:r>
          </w:p>
        </w:tc>
        <w:tc>
          <w:tcPr>
            <w:tcW w:w="2880" w:type="dxa"/>
          </w:tcPr>
          <w:p w14:paraId="05B4F99B" w14:textId="77777777" w:rsidR="00C837CA" w:rsidRDefault="00000000">
            <w:r>
              <w:t>"admin", "formateur", "etudiant"</w:t>
            </w:r>
          </w:p>
        </w:tc>
      </w:tr>
      <w:tr w:rsidR="00C837CA" w14:paraId="494F4D32" w14:textId="77777777">
        <w:tc>
          <w:tcPr>
            <w:tcW w:w="2880" w:type="dxa"/>
          </w:tcPr>
          <w:p w14:paraId="28DFBB60" w14:textId="77777777" w:rsidR="00C837CA" w:rsidRDefault="00000000">
            <w:r>
              <w:t>created_at</w:t>
            </w:r>
          </w:p>
        </w:tc>
        <w:tc>
          <w:tcPr>
            <w:tcW w:w="2880" w:type="dxa"/>
          </w:tcPr>
          <w:p w14:paraId="2A2425CC" w14:textId="77777777" w:rsidR="00C837CA" w:rsidRDefault="00000000">
            <w:r>
              <w:t>TIMESTAMP</w:t>
            </w:r>
          </w:p>
        </w:tc>
        <w:tc>
          <w:tcPr>
            <w:tcW w:w="2880" w:type="dxa"/>
          </w:tcPr>
          <w:p w14:paraId="47CAC75E" w14:textId="77777777" w:rsidR="00C837CA" w:rsidRDefault="00000000">
            <w:r>
              <w:t>Date d’inscription</w:t>
            </w:r>
          </w:p>
        </w:tc>
      </w:tr>
    </w:tbl>
    <w:p w14:paraId="02514E29" w14:textId="77777777" w:rsidR="00C837CA" w:rsidRDefault="00000000">
      <w:pPr>
        <w:pStyle w:val="Titre3"/>
      </w:pPr>
      <w:r>
        <w:t>Table : courses (cours)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37CA" w14:paraId="7C80FBC6" w14:textId="77777777">
        <w:tc>
          <w:tcPr>
            <w:tcW w:w="2880" w:type="dxa"/>
          </w:tcPr>
          <w:p w14:paraId="043029F4" w14:textId="77777777" w:rsidR="00C837CA" w:rsidRDefault="00000000">
            <w:r>
              <w:t>Colonne</w:t>
            </w:r>
          </w:p>
        </w:tc>
        <w:tc>
          <w:tcPr>
            <w:tcW w:w="2880" w:type="dxa"/>
          </w:tcPr>
          <w:p w14:paraId="46C62BD1" w14:textId="77777777" w:rsidR="00C837CA" w:rsidRDefault="00000000">
            <w:r>
              <w:t>Type SQL</w:t>
            </w:r>
          </w:p>
        </w:tc>
        <w:tc>
          <w:tcPr>
            <w:tcW w:w="2880" w:type="dxa"/>
          </w:tcPr>
          <w:p w14:paraId="3B8BC7E9" w14:textId="77777777" w:rsidR="00C837CA" w:rsidRDefault="00000000">
            <w:r>
              <w:t>Description</w:t>
            </w:r>
          </w:p>
        </w:tc>
      </w:tr>
      <w:tr w:rsidR="00C837CA" w14:paraId="1F78DEA6" w14:textId="77777777">
        <w:tc>
          <w:tcPr>
            <w:tcW w:w="2880" w:type="dxa"/>
          </w:tcPr>
          <w:p w14:paraId="7B47DBBA" w14:textId="77777777" w:rsidR="00C837CA" w:rsidRDefault="00000000">
            <w:r>
              <w:t>id</w:t>
            </w:r>
          </w:p>
        </w:tc>
        <w:tc>
          <w:tcPr>
            <w:tcW w:w="2880" w:type="dxa"/>
          </w:tcPr>
          <w:p w14:paraId="0EC57811" w14:textId="77777777" w:rsidR="00C837CA" w:rsidRDefault="00000000">
            <w:r>
              <w:t>SERIAL (PK)</w:t>
            </w:r>
          </w:p>
        </w:tc>
        <w:tc>
          <w:tcPr>
            <w:tcW w:w="2880" w:type="dxa"/>
          </w:tcPr>
          <w:p w14:paraId="489BE3A4" w14:textId="77777777" w:rsidR="00C837CA" w:rsidRDefault="00000000">
            <w:r>
              <w:t>Identifiant unique</w:t>
            </w:r>
          </w:p>
        </w:tc>
      </w:tr>
      <w:tr w:rsidR="00C837CA" w14:paraId="426D0FA4" w14:textId="77777777">
        <w:tc>
          <w:tcPr>
            <w:tcW w:w="2880" w:type="dxa"/>
          </w:tcPr>
          <w:p w14:paraId="7B02587F" w14:textId="77777777" w:rsidR="00C837CA" w:rsidRDefault="00000000">
            <w:r>
              <w:t>title</w:t>
            </w:r>
          </w:p>
        </w:tc>
        <w:tc>
          <w:tcPr>
            <w:tcW w:w="2880" w:type="dxa"/>
          </w:tcPr>
          <w:p w14:paraId="240A0A4E" w14:textId="77777777" w:rsidR="00C837CA" w:rsidRDefault="00000000">
            <w:r>
              <w:t>VARCHAR(255)</w:t>
            </w:r>
          </w:p>
        </w:tc>
        <w:tc>
          <w:tcPr>
            <w:tcW w:w="2880" w:type="dxa"/>
          </w:tcPr>
          <w:p w14:paraId="303A2A14" w14:textId="77777777" w:rsidR="00C837CA" w:rsidRDefault="00000000">
            <w:r>
              <w:t>Titre du cours</w:t>
            </w:r>
          </w:p>
        </w:tc>
      </w:tr>
      <w:tr w:rsidR="00C837CA" w14:paraId="440E9549" w14:textId="77777777">
        <w:tc>
          <w:tcPr>
            <w:tcW w:w="2880" w:type="dxa"/>
          </w:tcPr>
          <w:p w14:paraId="6CFDE044" w14:textId="77777777" w:rsidR="00C837CA" w:rsidRDefault="00000000">
            <w:r>
              <w:t>description</w:t>
            </w:r>
          </w:p>
        </w:tc>
        <w:tc>
          <w:tcPr>
            <w:tcW w:w="2880" w:type="dxa"/>
          </w:tcPr>
          <w:p w14:paraId="62917ACD" w14:textId="77777777" w:rsidR="00C837CA" w:rsidRDefault="00000000">
            <w:r>
              <w:t>TEXT</w:t>
            </w:r>
          </w:p>
        </w:tc>
        <w:tc>
          <w:tcPr>
            <w:tcW w:w="2880" w:type="dxa"/>
          </w:tcPr>
          <w:p w14:paraId="0220EC1C" w14:textId="77777777" w:rsidR="00C837CA" w:rsidRDefault="00000000">
            <w:r>
              <w:t>Description</w:t>
            </w:r>
          </w:p>
        </w:tc>
      </w:tr>
      <w:tr w:rsidR="00C837CA" w14:paraId="23D91DA5" w14:textId="77777777">
        <w:tc>
          <w:tcPr>
            <w:tcW w:w="2880" w:type="dxa"/>
          </w:tcPr>
          <w:p w14:paraId="7E81E450" w14:textId="77777777" w:rsidR="00C837CA" w:rsidRDefault="00000000">
            <w:r>
              <w:t>price</w:t>
            </w:r>
          </w:p>
        </w:tc>
        <w:tc>
          <w:tcPr>
            <w:tcW w:w="2880" w:type="dxa"/>
          </w:tcPr>
          <w:p w14:paraId="5820DD41" w14:textId="77777777" w:rsidR="00C837CA" w:rsidRDefault="00000000">
            <w:r>
              <w:t>DECIMAL(10,2)</w:t>
            </w:r>
          </w:p>
        </w:tc>
        <w:tc>
          <w:tcPr>
            <w:tcW w:w="2880" w:type="dxa"/>
          </w:tcPr>
          <w:p w14:paraId="7FD4DAC1" w14:textId="77777777" w:rsidR="00C837CA" w:rsidRDefault="00000000">
            <w:r>
              <w:t>Prix du cours</w:t>
            </w:r>
          </w:p>
        </w:tc>
      </w:tr>
      <w:tr w:rsidR="00C837CA" w14:paraId="1559B3EA" w14:textId="77777777">
        <w:tc>
          <w:tcPr>
            <w:tcW w:w="2880" w:type="dxa"/>
          </w:tcPr>
          <w:p w14:paraId="5B52FC69" w14:textId="77777777" w:rsidR="00C837CA" w:rsidRDefault="00000000">
            <w:r>
              <w:t>teacher_id</w:t>
            </w:r>
          </w:p>
        </w:tc>
        <w:tc>
          <w:tcPr>
            <w:tcW w:w="2880" w:type="dxa"/>
          </w:tcPr>
          <w:p w14:paraId="19AA2E33" w14:textId="77777777" w:rsidR="00C837CA" w:rsidRDefault="00000000">
            <w:r>
              <w:t>INT (FK)</w:t>
            </w:r>
          </w:p>
        </w:tc>
        <w:tc>
          <w:tcPr>
            <w:tcW w:w="2880" w:type="dxa"/>
          </w:tcPr>
          <w:p w14:paraId="30BB1D24" w14:textId="77777777" w:rsidR="00C837CA" w:rsidRDefault="00000000">
            <w:r>
              <w:t>ID du formateur (users.id)</w:t>
            </w:r>
          </w:p>
        </w:tc>
      </w:tr>
      <w:tr w:rsidR="00C837CA" w14:paraId="3F2F7308" w14:textId="77777777">
        <w:tc>
          <w:tcPr>
            <w:tcW w:w="2880" w:type="dxa"/>
          </w:tcPr>
          <w:p w14:paraId="2D57D693" w14:textId="77777777" w:rsidR="00C837CA" w:rsidRDefault="00000000">
            <w:r>
              <w:t>created_at</w:t>
            </w:r>
          </w:p>
        </w:tc>
        <w:tc>
          <w:tcPr>
            <w:tcW w:w="2880" w:type="dxa"/>
          </w:tcPr>
          <w:p w14:paraId="1DCF9295" w14:textId="77777777" w:rsidR="00C837CA" w:rsidRDefault="00000000">
            <w:r>
              <w:t>TIMESTAMP</w:t>
            </w:r>
          </w:p>
        </w:tc>
        <w:tc>
          <w:tcPr>
            <w:tcW w:w="2880" w:type="dxa"/>
          </w:tcPr>
          <w:p w14:paraId="3F37150D" w14:textId="77777777" w:rsidR="00C837CA" w:rsidRDefault="00000000">
            <w:r>
              <w:t>Date de création</w:t>
            </w:r>
          </w:p>
        </w:tc>
      </w:tr>
    </w:tbl>
    <w:p w14:paraId="1A5CD58C" w14:textId="77777777" w:rsidR="00C837CA" w:rsidRDefault="00000000">
      <w:pPr>
        <w:pStyle w:val="Titre3"/>
      </w:pPr>
      <w:r>
        <w:t>Table : enrollments (inscriptions)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37CA" w14:paraId="5DC6175B" w14:textId="77777777">
        <w:tc>
          <w:tcPr>
            <w:tcW w:w="2880" w:type="dxa"/>
          </w:tcPr>
          <w:p w14:paraId="767914F4" w14:textId="77777777" w:rsidR="00C837CA" w:rsidRDefault="00000000">
            <w:r>
              <w:t>Colonne</w:t>
            </w:r>
          </w:p>
        </w:tc>
        <w:tc>
          <w:tcPr>
            <w:tcW w:w="2880" w:type="dxa"/>
          </w:tcPr>
          <w:p w14:paraId="1E25BE38" w14:textId="77777777" w:rsidR="00C837CA" w:rsidRDefault="00000000">
            <w:r>
              <w:t>Type SQL</w:t>
            </w:r>
          </w:p>
        </w:tc>
        <w:tc>
          <w:tcPr>
            <w:tcW w:w="2880" w:type="dxa"/>
          </w:tcPr>
          <w:p w14:paraId="28FF1B46" w14:textId="77777777" w:rsidR="00C837CA" w:rsidRDefault="00000000">
            <w:r>
              <w:t>Description</w:t>
            </w:r>
          </w:p>
        </w:tc>
      </w:tr>
      <w:tr w:rsidR="00C837CA" w14:paraId="2497E5AD" w14:textId="77777777">
        <w:tc>
          <w:tcPr>
            <w:tcW w:w="2880" w:type="dxa"/>
          </w:tcPr>
          <w:p w14:paraId="137AF07A" w14:textId="77777777" w:rsidR="00C837CA" w:rsidRDefault="00000000">
            <w:r>
              <w:t>id</w:t>
            </w:r>
          </w:p>
        </w:tc>
        <w:tc>
          <w:tcPr>
            <w:tcW w:w="2880" w:type="dxa"/>
          </w:tcPr>
          <w:p w14:paraId="6E6839CE" w14:textId="77777777" w:rsidR="00C837CA" w:rsidRDefault="00000000">
            <w:r>
              <w:t>SERIAL (PK)</w:t>
            </w:r>
          </w:p>
        </w:tc>
        <w:tc>
          <w:tcPr>
            <w:tcW w:w="2880" w:type="dxa"/>
          </w:tcPr>
          <w:p w14:paraId="2F7E8A99" w14:textId="77777777" w:rsidR="00C837CA" w:rsidRDefault="00000000">
            <w:r>
              <w:t>Identifiant unique</w:t>
            </w:r>
          </w:p>
        </w:tc>
      </w:tr>
      <w:tr w:rsidR="00C837CA" w14:paraId="575D235D" w14:textId="77777777">
        <w:tc>
          <w:tcPr>
            <w:tcW w:w="2880" w:type="dxa"/>
          </w:tcPr>
          <w:p w14:paraId="7252EC5F" w14:textId="77777777" w:rsidR="00C837CA" w:rsidRDefault="00000000">
            <w:r>
              <w:t>user_id</w:t>
            </w:r>
          </w:p>
        </w:tc>
        <w:tc>
          <w:tcPr>
            <w:tcW w:w="2880" w:type="dxa"/>
          </w:tcPr>
          <w:p w14:paraId="7242E023" w14:textId="77777777" w:rsidR="00C837CA" w:rsidRDefault="00000000">
            <w:r>
              <w:t>INT (FK)</w:t>
            </w:r>
          </w:p>
        </w:tc>
        <w:tc>
          <w:tcPr>
            <w:tcW w:w="2880" w:type="dxa"/>
          </w:tcPr>
          <w:p w14:paraId="0A9D80A6" w14:textId="77777777" w:rsidR="00C837CA" w:rsidRDefault="00000000">
            <w:r>
              <w:t>Étudiant inscrit (users.id)</w:t>
            </w:r>
          </w:p>
        </w:tc>
      </w:tr>
      <w:tr w:rsidR="00C837CA" w14:paraId="65F5E9BA" w14:textId="77777777">
        <w:tc>
          <w:tcPr>
            <w:tcW w:w="2880" w:type="dxa"/>
          </w:tcPr>
          <w:p w14:paraId="2B22966E" w14:textId="77777777" w:rsidR="00C837CA" w:rsidRDefault="00000000">
            <w:r>
              <w:t>course_id</w:t>
            </w:r>
          </w:p>
        </w:tc>
        <w:tc>
          <w:tcPr>
            <w:tcW w:w="2880" w:type="dxa"/>
          </w:tcPr>
          <w:p w14:paraId="68F1C629" w14:textId="77777777" w:rsidR="00C837CA" w:rsidRDefault="00000000">
            <w:r>
              <w:t>INT (FK)</w:t>
            </w:r>
          </w:p>
        </w:tc>
        <w:tc>
          <w:tcPr>
            <w:tcW w:w="2880" w:type="dxa"/>
          </w:tcPr>
          <w:p w14:paraId="1E4C08AF" w14:textId="77777777" w:rsidR="00C837CA" w:rsidRDefault="00000000">
            <w:r>
              <w:t>Cours suivi (courses.id)</w:t>
            </w:r>
          </w:p>
        </w:tc>
      </w:tr>
      <w:tr w:rsidR="00C837CA" w14:paraId="4C47AB27" w14:textId="77777777">
        <w:tc>
          <w:tcPr>
            <w:tcW w:w="2880" w:type="dxa"/>
          </w:tcPr>
          <w:p w14:paraId="261481B4" w14:textId="77777777" w:rsidR="00C837CA" w:rsidRDefault="00000000">
            <w:r>
              <w:lastRenderedPageBreak/>
              <w:t>enrolled_at</w:t>
            </w:r>
          </w:p>
        </w:tc>
        <w:tc>
          <w:tcPr>
            <w:tcW w:w="2880" w:type="dxa"/>
          </w:tcPr>
          <w:p w14:paraId="7BC096E7" w14:textId="77777777" w:rsidR="00C837CA" w:rsidRDefault="00000000">
            <w:r>
              <w:t>TIMESTAMP</w:t>
            </w:r>
          </w:p>
        </w:tc>
        <w:tc>
          <w:tcPr>
            <w:tcW w:w="2880" w:type="dxa"/>
          </w:tcPr>
          <w:p w14:paraId="266A04D2" w14:textId="77777777" w:rsidR="00C837CA" w:rsidRDefault="00000000">
            <w:r>
              <w:t>Date d’inscription</w:t>
            </w:r>
          </w:p>
        </w:tc>
      </w:tr>
    </w:tbl>
    <w:p w14:paraId="747DE037" w14:textId="77777777" w:rsidR="00C837CA" w:rsidRDefault="00000000">
      <w:pPr>
        <w:pStyle w:val="Titre3"/>
      </w:pPr>
      <w:r>
        <w:t>Table : payments (paiements)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37CA" w14:paraId="5B34F120" w14:textId="77777777">
        <w:tc>
          <w:tcPr>
            <w:tcW w:w="2880" w:type="dxa"/>
          </w:tcPr>
          <w:p w14:paraId="1C0F9126" w14:textId="77777777" w:rsidR="00C837CA" w:rsidRDefault="00000000">
            <w:r>
              <w:t>Colonne</w:t>
            </w:r>
          </w:p>
        </w:tc>
        <w:tc>
          <w:tcPr>
            <w:tcW w:w="2880" w:type="dxa"/>
          </w:tcPr>
          <w:p w14:paraId="1C401954" w14:textId="77777777" w:rsidR="00C837CA" w:rsidRDefault="00000000">
            <w:r>
              <w:t>Type SQL</w:t>
            </w:r>
          </w:p>
        </w:tc>
        <w:tc>
          <w:tcPr>
            <w:tcW w:w="2880" w:type="dxa"/>
          </w:tcPr>
          <w:p w14:paraId="621859AB" w14:textId="77777777" w:rsidR="00C837CA" w:rsidRDefault="00000000">
            <w:r>
              <w:t>Description</w:t>
            </w:r>
          </w:p>
        </w:tc>
      </w:tr>
      <w:tr w:rsidR="00C837CA" w14:paraId="0DF5DFCD" w14:textId="77777777">
        <w:tc>
          <w:tcPr>
            <w:tcW w:w="2880" w:type="dxa"/>
          </w:tcPr>
          <w:p w14:paraId="19134A12" w14:textId="77777777" w:rsidR="00C837CA" w:rsidRDefault="00000000">
            <w:r>
              <w:t>id</w:t>
            </w:r>
          </w:p>
        </w:tc>
        <w:tc>
          <w:tcPr>
            <w:tcW w:w="2880" w:type="dxa"/>
          </w:tcPr>
          <w:p w14:paraId="140D482B" w14:textId="77777777" w:rsidR="00C837CA" w:rsidRDefault="00000000">
            <w:r>
              <w:t>SERIAL (PK)</w:t>
            </w:r>
          </w:p>
        </w:tc>
        <w:tc>
          <w:tcPr>
            <w:tcW w:w="2880" w:type="dxa"/>
          </w:tcPr>
          <w:p w14:paraId="5C9652DD" w14:textId="77777777" w:rsidR="00C837CA" w:rsidRDefault="00000000">
            <w:r>
              <w:t>Identifiant unique</w:t>
            </w:r>
          </w:p>
        </w:tc>
      </w:tr>
      <w:tr w:rsidR="00C837CA" w14:paraId="7BDFD0F1" w14:textId="77777777">
        <w:tc>
          <w:tcPr>
            <w:tcW w:w="2880" w:type="dxa"/>
          </w:tcPr>
          <w:p w14:paraId="2C976416" w14:textId="77777777" w:rsidR="00C837CA" w:rsidRDefault="00000000">
            <w:r>
              <w:t>enrollment_id</w:t>
            </w:r>
          </w:p>
        </w:tc>
        <w:tc>
          <w:tcPr>
            <w:tcW w:w="2880" w:type="dxa"/>
          </w:tcPr>
          <w:p w14:paraId="46E764B4" w14:textId="77777777" w:rsidR="00C837CA" w:rsidRDefault="00000000">
            <w:r>
              <w:t>INT (FK)</w:t>
            </w:r>
          </w:p>
        </w:tc>
        <w:tc>
          <w:tcPr>
            <w:tcW w:w="2880" w:type="dxa"/>
          </w:tcPr>
          <w:p w14:paraId="360F1686" w14:textId="77777777" w:rsidR="00C837CA" w:rsidRDefault="00000000">
            <w:r>
              <w:t>Inscription payée</w:t>
            </w:r>
          </w:p>
        </w:tc>
      </w:tr>
      <w:tr w:rsidR="00C837CA" w14:paraId="7AC5266B" w14:textId="77777777">
        <w:tc>
          <w:tcPr>
            <w:tcW w:w="2880" w:type="dxa"/>
          </w:tcPr>
          <w:p w14:paraId="545FAB94" w14:textId="77777777" w:rsidR="00C837CA" w:rsidRDefault="00000000">
            <w:r>
              <w:t>amount</w:t>
            </w:r>
          </w:p>
        </w:tc>
        <w:tc>
          <w:tcPr>
            <w:tcW w:w="2880" w:type="dxa"/>
          </w:tcPr>
          <w:p w14:paraId="75463AAF" w14:textId="77777777" w:rsidR="00C837CA" w:rsidRDefault="00000000">
            <w:r>
              <w:t>DECIMAL(10,2)</w:t>
            </w:r>
          </w:p>
        </w:tc>
        <w:tc>
          <w:tcPr>
            <w:tcW w:w="2880" w:type="dxa"/>
          </w:tcPr>
          <w:p w14:paraId="22463753" w14:textId="77777777" w:rsidR="00C837CA" w:rsidRDefault="00000000">
            <w:r>
              <w:t>Montant payé</w:t>
            </w:r>
          </w:p>
        </w:tc>
      </w:tr>
      <w:tr w:rsidR="00C837CA" w14:paraId="751C492A" w14:textId="77777777">
        <w:tc>
          <w:tcPr>
            <w:tcW w:w="2880" w:type="dxa"/>
          </w:tcPr>
          <w:p w14:paraId="785FCAB5" w14:textId="77777777" w:rsidR="00C837CA" w:rsidRDefault="00000000">
            <w:r>
              <w:t>status</w:t>
            </w:r>
          </w:p>
        </w:tc>
        <w:tc>
          <w:tcPr>
            <w:tcW w:w="2880" w:type="dxa"/>
          </w:tcPr>
          <w:p w14:paraId="0DF07B11" w14:textId="77777777" w:rsidR="00C837CA" w:rsidRDefault="00000000">
            <w:r>
              <w:t>VARCHAR(20)</w:t>
            </w:r>
          </w:p>
        </w:tc>
        <w:tc>
          <w:tcPr>
            <w:tcW w:w="2880" w:type="dxa"/>
          </w:tcPr>
          <w:p w14:paraId="5DADF1A6" w14:textId="77777777" w:rsidR="00C837CA" w:rsidRDefault="00000000">
            <w:r>
              <w:t>"paid", "pending", "failed"</w:t>
            </w:r>
          </w:p>
        </w:tc>
      </w:tr>
      <w:tr w:rsidR="00C837CA" w14:paraId="2D6767C3" w14:textId="77777777">
        <w:tc>
          <w:tcPr>
            <w:tcW w:w="2880" w:type="dxa"/>
          </w:tcPr>
          <w:p w14:paraId="592FC49F" w14:textId="77777777" w:rsidR="00C837CA" w:rsidRDefault="00000000">
            <w:r>
              <w:t>paid_at</w:t>
            </w:r>
          </w:p>
        </w:tc>
        <w:tc>
          <w:tcPr>
            <w:tcW w:w="2880" w:type="dxa"/>
          </w:tcPr>
          <w:p w14:paraId="1896E50D" w14:textId="77777777" w:rsidR="00C837CA" w:rsidRDefault="00000000">
            <w:r>
              <w:t>TIMESTAMP</w:t>
            </w:r>
          </w:p>
        </w:tc>
        <w:tc>
          <w:tcPr>
            <w:tcW w:w="2880" w:type="dxa"/>
          </w:tcPr>
          <w:p w14:paraId="6FDDDCAA" w14:textId="77777777" w:rsidR="00C837CA" w:rsidRDefault="00000000">
            <w:r>
              <w:t>Date du paiement</w:t>
            </w:r>
          </w:p>
        </w:tc>
      </w:tr>
    </w:tbl>
    <w:p w14:paraId="73045D02" w14:textId="77777777" w:rsidR="00C837CA" w:rsidRDefault="00000000">
      <w:pPr>
        <w:pStyle w:val="Titre3"/>
      </w:pPr>
      <w:r>
        <w:t>Table : reviews (avis)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37CA" w14:paraId="44EDF2A7" w14:textId="77777777">
        <w:tc>
          <w:tcPr>
            <w:tcW w:w="2880" w:type="dxa"/>
          </w:tcPr>
          <w:p w14:paraId="09710646" w14:textId="77777777" w:rsidR="00C837CA" w:rsidRDefault="00000000">
            <w:r>
              <w:t>Colonne</w:t>
            </w:r>
          </w:p>
        </w:tc>
        <w:tc>
          <w:tcPr>
            <w:tcW w:w="2880" w:type="dxa"/>
          </w:tcPr>
          <w:p w14:paraId="500A5850" w14:textId="77777777" w:rsidR="00C837CA" w:rsidRDefault="00000000">
            <w:r>
              <w:t>Type SQL</w:t>
            </w:r>
          </w:p>
        </w:tc>
        <w:tc>
          <w:tcPr>
            <w:tcW w:w="2880" w:type="dxa"/>
          </w:tcPr>
          <w:p w14:paraId="37EAC756" w14:textId="77777777" w:rsidR="00C837CA" w:rsidRDefault="00000000">
            <w:r>
              <w:t>Description</w:t>
            </w:r>
          </w:p>
        </w:tc>
      </w:tr>
      <w:tr w:rsidR="00C837CA" w14:paraId="495B9F41" w14:textId="77777777">
        <w:tc>
          <w:tcPr>
            <w:tcW w:w="2880" w:type="dxa"/>
          </w:tcPr>
          <w:p w14:paraId="7782C449" w14:textId="77777777" w:rsidR="00C837CA" w:rsidRDefault="00000000">
            <w:r>
              <w:t>id</w:t>
            </w:r>
          </w:p>
        </w:tc>
        <w:tc>
          <w:tcPr>
            <w:tcW w:w="2880" w:type="dxa"/>
          </w:tcPr>
          <w:p w14:paraId="6EB119A1" w14:textId="77777777" w:rsidR="00C837CA" w:rsidRDefault="00000000">
            <w:r>
              <w:t>SERIAL (PK)</w:t>
            </w:r>
          </w:p>
        </w:tc>
        <w:tc>
          <w:tcPr>
            <w:tcW w:w="2880" w:type="dxa"/>
          </w:tcPr>
          <w:p w14:paraId="1B313219" w14:textId="77777777" w:rsidR="00C837CA" w:rsidRDefault="00000000">
            <w:r>
              <w:t>Identifiant unique</w:t>
            </w:r>
          </w:p>
        </w:tc>
      </w:tr>
      <w:tr w:rsidR="00C837CA" w14:paraId="101AF1BB" w14:textId="77777777">
        <w:tc>
          <w:tcPr>
            <w:tcW w:w="2880" w:type="dxa"/>
          </w:tcPr>
          <w:p w14:paraId="5AF966F7" w14:textId="77777777" w:rsidR="00C837CA" w:rsidRDefault="00000000">
            <w:r>
              <w:t>course_id</w:t>
            </w:r>
          </w:p>
        </w:tc>
        <w:tc>
          <w:tcPr>
            <w:tcW w:w="2880" w:type="dxa"/>
          </w:tcPr>
          <w:p w14:paraId="2CEFF037" w14:textId="77777777" w:rsidR="00C837CA" w:rsidRDefault="00000000">
            <w:r>
              <w:t>INT (FK)</w:t>
            </w:r>
          </w:p>
        </w:tc>
        <w:tc>
          <w:tcPr>
            <w:tcW w:w="2880" w:type="dxa"/>
          </w:tcPr>
          <w:p w14:paraId="0BDF49B2" w14:textId="77777777" w:rsidR="00C837CA" w:rsidRDefault="00000000">
            <w:r>
              <w:t>Cours évalué</w:t>
            </w:r>
          </w:p>
        </w:tc>
      </w:tr>
      <w:tr w:rsidR="00C837CA" w14:paraId="088B12F4" w14:textId="77777777">
        <w:tc>
          <w:tcPr>
            <w:tcW w:w="2880" w:type="dxa"/>
          </w:tcPr>
          <w:p w14:paraId="74B85205" w14:textId="77777777" w:rsidR="00C837CA" w:rsidRDefault="00000000">
            <w:r>
              <w:t>user_id</w:t>
            </w:r>
          </w:p>
        </w:tc>
        <w:tc>
          <w:tcPr>
            <w:tcW w:w="2880" w:type="dxa"/>
          </w:tcPr>
          <w:p w14:paraId="5E2F87C5" w14:textId="77777777" w:rsidR="00C837CA" w:rsidRDefault="00000000">
            <w:r>
              <w:t>INT (FK)</w:t>
            </w:r>
          </w:p>
        </w:tc>
        <w:tc>
          <w:tcPr>
            <w:tcW w:w="2880" w:type="dxa"/>
          </w:tcPr>
          <w:p w14:paraId="60787771" w14:textId="77777777" w:rsidR="00C837CA" w:rsidRDefault="00000000">
            <w:r>
              <w:t>Auteur de l’avis</w:t>
            </w:r>
          </w:p>
        </w:tc>
      </w:tr>
      <w:tr w:rsidR="00C837CA" w14:paraId="0B2C5103" w14:textId="77777777">
        <w:tc>
          <w:tcPr>
            <w:tcW w:w="2880" w:type="dxa"/>
          </w:tcPr>
          <w:p w14:paraId="5A62D981" w14:textId="77777777" w:rsidR="00C837CA" w:rsidRDefault="00000000">
            <w:r>
              <w:t>rating</w:t>
            </w:r>
          </w:p>
        </w:tc>
        <w:tc>
          <w:tcPr>
            <w:tcW w:w="2880" w:type="dxa"/>
          </w:tcPr>
          <w:p w14:paraId="1D3F12EA" w14:textId="77777777" w:rsidR="00C837CA" w:rsidRDefault="00000000">
            <w:r>
              <w:t>INT</w:t>
            </w:r>
          </w:p>
        </w:tc>
        <w:tc>
          <w:tcPr>
            <w:tcW w:w="2880" w:type="dxa"/>
          </w:tcPr>
          <w:p w14:paraId="17C567D0" w14:textId="77777777" w:rsidR="00C837CA" w:rsidRDefault="00000000">
            <w:r>
              <w:t>Note (1 à 5)</w:t>
            </w:r>
          </w:p>
        </w:tc>
      </w:tr>
      <w:tr w:rsidR="00C837CA" w14:paraId="2FF5042E" w14:textId="77777777">
        <w:tc>
          <w:tcPr>
            <w:tcW w:w="2880" w:type="dxa"/>
          </w:tcPr>
          <w:p w14:paraId="3E2C8747" w14:textId="77777777" w:rsidR="00C837CA" w:rsidRDefault="00000000">
            <w:r>
              <w:t>comment</w:t>
            </w:r>
          </w:p>
        </w:tc>
        <w:tc>
          <w:tcPr>
            <w:tcW w:w="2880" w:type="dxa"/>
          </w:tcPr>
          <w:p w14:paraId="4D4E888E" w14:textId="77777777" w:rsidR="00C837CA" w:rsidRDefault="00000000">
            <w:r>
              <w:t>TEXT</w:t>
            </w:r>
          </w:p>
        </w:tc>
        <w:tc>
          <w:tcPr>
            <w:tcW w:w="2880" w:type="dxa"/>
          </w:tcPr>
          <w:p w14:paraId="58D9A0A7" w14:textId="77777777" w:rsidR="00C837CA" w:rsidRDefault="00000000">
            <w:r>
              <w:t>Commentaire</w:t>
            </w:r>
          </w:p>
        </w:tc>
      </w:tr>
      <w:tr w:rsidR="00C837CA" w14:paraId="20973FEA" w14:textId="77777777">
        <w:tc>
          <w:tcPr>
            <w:tcW w:w="2880" w:type="dxa"/>
          </w:tcPr>
          <w:p w14:paraId="65AE268F" w14:textId="77777777" w:rsidR="00C837CA" w:rsidRDefault="00000000">
            <w:r>
              <w:t>created_at</w:t>
            </w:r>
          </w:p>
        </w:tc>
        <w:tc>
          <w:tcPr>
            <w:tcW w:w="2880" w:type="dxa"/>
          </w:tcPr>
          <w:p w14:paraId="650A3196" w14:textId="77777777" w:rsidR="00C837CA" w:rsidRDefault="00000000">
            <w:r>
              <w:t>TIMESTAMP</w:t>
            </w:r>
          </w:p>
        </w:tc>
        <w:tc>
          <w:tcPr>
            <w:tcW w:w="2880" w:type="dxa"/>
          </w:tcPr>
          <w:p w14:paraId="531D2813" w14:textId="77777777" w:rsidR="00C837CA" w:rsidRDefault="00000000">
            <w:r>
              <w:t>Date de l’avis</w:t>
            </w:r>
          </w:p>
        </w:tc>
      </w:tr>
    </w:tbl>
    <w:p w14:paraId="657BB3C5" w14:textId="77777777" w:rsidR="00C837CA" w:rsidRDefault="00000000">
      <w:pPr>
        <w:pStyle w:val="Titre2"/>
      </w:pPr>
      <w:r>
        <w:t>2️⃣ Relations entre les tables</w:t>
      </w:r>
    </w:p>
    <w:p w14:paraId="55AC7C82" w14:textId="77777777" w:rsidR="00C837CA" w:rsidRDefault="00000000">
      <w:r>
        <w:t>• users ↔ courses → un formateur peut créer plusieurs cours.</w:t>
      </w:r>
    </w:p>
    <w:p w14:paraId="55316F4D" w14:textId="77777777" w:rsidR="00C837CA" w:rsidRDefault="00000000">
      <w:r>
        <w:t>• users ↔ enrollments ↔ courses → un étudiant peut s’inscrire à plusieurs cours.</w:t>
      </w:r>
    </w:p>
    <w:p w14:paraId="6487C246" w14:textId="77777777" w:rsidR="00C837CA" w:rsidRDefault="00000000">
      <w:r>
        <w:t>• enrollments ↔ payments → un paiement est lié à une inscription.</w:t>
      </w:r>
    </w:p>
    <w:p w14:paraId="4734E773" w14:textId="77777777" w:rsidR="00C837CA" w:rsidRDefault="00000000">
      <w:r>
        <w:t>• users ↔ reviews ↔ courses → un étudiant peut laisser un avis sur un cours.</w:t>
      </w:r>
    </w:p>
    <w:p w14:paraId="539FEF75" w14:textId="77777777" w:rsidR="00C837CA" w:rsidRDefault="00000000">
      <w:pPr>
        <w:pStyle w:val="Titre2"/>
      </w:pPr>
      <w:r>
        <w:t>3️⃣ Exemple de création SQL (PostgreSQL / MySQL)</w:t>
      </w:r>
    </w:p>
    <w:p w14:paraId="39B23CB0" w14:textId="77777777" w:rsidR="00C837CA" w:rsidRDefault="00000000">
      <w:r>
        <w:br/>
        <w:t>CREATE TABLE users (</w:t>
      </w:r>
      <w:r>
        <w:br/>
        <w:t xml:space="preserve">    id SERIAL PRIMARY KEY,</w:t>
      </w:r>
      <w:r>
        <w:br/>
        <w:t xml:space="preserve">    name VARCHAR(100),</w:t>
      </w:r>
      <w:r>
        <w:br/>
        <w:t xml:space="preserve">    email VARCHAR(255) UNIQUE NOT NULL,</w:t>
      </w:r>
      <w:r>
        <w:br/>
        <w:t xml:space="preserve">    password_hash TEXT NOT NULL,</w:t>
      </w:r>
      <w:r>
        <w:br/>
      </w:r>
      <w:r>
        <w:lastRenderedPageBreak/>
        <w:t xml:space="preserve">    role VARCHAR(20) DEFAULT 'etudiant',</w:t>
      </w:r>
      <w:r>
        <w:br/>
        <w:t xml:space="preserve">    created_at TIMESTAMP DEFAULT CURRENT_TIMESTAMP</w:t>
      </w:r>
      <w:r>
        <w:br/>
        <w:t>);</w:t>
      </w:r>
      <w:r>
        <w:br/>
      </w:r>
      <w:r>
        <w:br/>
        <w:t>CREATE TABLE courses (</w:t>
      </w:r>
      <w:r>
        <w:br/>
        <w:t xml:space="preserve">    id SERIAL PRIMARY KEY,</w:t>
      </w:r>
      <w:r>
        <w:br/>
        <w:t xml:space="preserve">    title VARCHAR(255) NOT NULL,</w:t>
      </w:r>
      <w:r>
        <w:br/>
        <w:t xml:space="preserve">    description TEXT,</w:t>
      </w:r>
      <w:r>
        <w:br/>
        <w:t xml:space="preserve">    price DECIMAL(10,2),</w:t>
      </w:r>
      <w:r>
        <w:br/>
        <w:t xml:space="preserve">    teacher_id INT REFERENCES users(id),</w:t>
      </w:r>
      <w:r>
        <w:br/>
        <w:t xml:space="preserve">    created_at TIMESTAMP DEFAULT CURRENT_TIMESTAMP</w:t>
      </w:r>
      <w:r>
        <w:br/>
        <w:t>);</w:t>
      </w:r>
      <w:r>
        <w:br/>
      </w:r>
      <w:r>
        <w:br/>
        <w:t>CREATE TABLE enrollments (</w:t>
      </w:r>
      <w:r>
        <w:br/>
        <w:t xml:space="preserve">    id SERIAL PRIMARY KEY,</w:t>
      </w:r>
      <w:r>
        <w:br/>
        <w:t xml:space="preserve">    user_id INT REFERENCES users(id),</w:t>
      </w:r>
      <w:r>
        <w:br/>
        <w:t xml:space="preserve">    course_id INT REFERENCES courses(id),</w:t>
      </w:r>
      <w:r>
        <w:br/>
        <w:t xml:space="preserve">    enrolled_at TIMESTAMP DEFAULT CURRENT_TIMESTAMP</w:t>
      </w:r>
      <w:r>
        <w:br/>
        <w:t>);</w:t>
      </w:r>
      <w:r>
        <w:br/>
      </w:r>
      <w:r>
        <w:br/>
        <w:t>CREATE TABLE payments (</w:t>
      </w:r>
      <w:r>
        <w:br/>
        <w:t xml:space="preserve">    id SERIAL PRIMARY KEY,</w:t>
      </w:r>
      <w:r>
        <w:br/>
        <w:t xml:space="preserve">    enrollment_id INT REFERENCES enrollments(id),</w:t>
      </w:r>
      <w:r>
        <w:br/>
        <w:t xml:space="preserve">    amount DECIMAL(10,2),</w:t>
      </w:r>
      <w:r>
        <w:br/>
        <w:t xml:space="preserve">    status VARCHAR(20),</w:t>
      </w:r>
      <w:r>
        <w:br/>
        <w:t xml:space="preserve">    paid_at TIMESTAMP DEFAULT CURRENT_TIMESTAMP</w:t>
      </w:r>
      <w:r>
        <w:br/>
        <w:t>);</w:t>
      </w:r>
      <w:r>
        <w:br/>
      </w:r>
      <w:r>
        <w:br/>
        <w:t>CREATE TABLE reviews (</w:t>
      </w:r>
      <w:r>
        <w:br/>
        <w:t xml:space="preserve">    id SERIAL PRIMARY KEY,</w:t>
      </w:r>
      <w:r>
        <w:br/>
        <w:t xml:space="preserve">    course_id INT REFERENCES courses(id),</w:t>
      </w:r>
      <w:r>
        <w:br/>
        <w:t xml:space="preserve">    user_id INT REFERENCES users(id),</w:t>
      </w:r>
      <w:r>
        <w:br/>
        <w:t xml:space="preserve">    rating INT CHECK (rating &gt;= 1 AND rating &lt;= 5),</w:t>
      </w:r>
      <w:r>
        <w:br/>
        <w:t xml:space="preserve">    comment TEXT,</w:t>
      </w:r>
      <w:r>
        <w:br/>
        <w:t xml:space="preserve">    created_at TIMESTAMP DEFAULT CURRENT_TIMESTAMP</w:t>
      </w:r>
      <w:r>
        <w:br/>
        <w:t>);</w:t>
      </w:r>
      <w:r>
        <w:br/>
      </w:r>
    </w:p>
    <w:p w14:paraId="05CEF5F8" w14:textId="77777777" w:rsidR="00C837CA" w:rsidRDefault="00000000">
      <w:pPr>
        <w:pStyle w:val="Titre2"/>
      </w:pPr>
      <w:r>
        <w:t>4️⃣ Les étapes concrètes</w:t>
      </w:r>
    </w:p>
    <w:p w14:paraId="6FBEF040" w14:textId="77777777" w:rsidR="00C837CA" w:rsidRDefault="00000000">
      <w:r>
        <w:t>1. Installer PostgreSQL ou MySQL sur ton PC :</w:t>
      </w:r>
    </w:p>
    <w:p w14:paraId="0B13BA32" w14:textId="77777777" w:rsidR="00C837CA" w:rsidRDefault="00000000">
      <w:r>
        <w:t xml:space="preserve">   - PostgreSQL : https://www.postgresql.org/download/</w:t>
      </w:r>
    </w:p>
    <w:p w14:paraId="0EDAB5DB" w14:textId="77777777" w:rsidR="00C837CA" w:rsidRDefault="00000000">
      <w:r>
        <w:t xml:space="preserve">   - MySQL : https://dev.mysql.com/downloads/</w:t>
      </w:r>
    </w:p>
    <w:p w14:paraId="777F540B" w14:textId="77777777" w:rsidR="00C837CA" w:rsidRDefault="00000000">
      <w:r>
        <w:lastRenderedPageBreak/>
        <w:t>2. Créer ta base :</w:t>
      </w:r>
    </w:p>
    <w:p w14:paraId="6AC820C1" w14:textId="77777777" w:rsidR="00C837CA" w:rsidRDefault="00000000">
      <w:r>
        <w:t xml:space="preserve">   CREATE DATABASE formation_site;</w:t>
      </w:r>
    </w:p>
    <w:p w14:paraId="1A9D8892" w14:textId="77777777" w:rsidR="00C837CA" w:rsidRDefault="00000000">
      <w:r>
        <w:t>3. Créer les tables avec le code ci-dessus.</w:t>
      </w:r>
    </w:p>
    <w:p w14:paraId="288D17A4" w14:textId="77777777" w:rsidR="00C837CA" w:rsidRDefault="00000000">
      <w:r>
        <w:t>4. Faire un backend (Node.js + Express + Prisma par exemple).</w:t>
      </w:r>
    </w:p>
    <w:p w14:paraId="47D0B6CF" w14:textId="77777777" w:rsidR="00C837CA" w:rsidRDefault="00000000">
      <w:r>
        <w:t>5. Connecter ton backend à ta base.</w:t>
      </w:r>
    </w:p>
    <w:p w14:paraId="2D0200F0" w14:textId="77777777" w:rsidR="00C837CA" w:rsidRDefault="00000000">
      <w:r>
        <w:t>6. Faire les routes API pour React (GET cours, POST inscription, etc.).</w:t>
      </w:r>
    </w:p>
    <w:p w14:paraId="40EAB394" w14:textId="77777777" w:rsidR="00C837CA" w:rsidRDefault="00000000">
      <w:r>
        <w:t xml:space="preserve">7. Connecter ton front React à ton backend via fetch </w:t>
      </w:r>
      <w:proofErr w:type="spellStart"/>
      <w:r>
        <w:t>ou</w:t>
      </w:r>
      <w:proofErr w:type="spellEnd"/>
      <w:r>
        <w:t xml:space="preserve"> </w:t>
      </w:r>
      <w:proofErr w:type="spellStart"/>
      <w:r>
        <w:t>axios</w:t>
      </w:r>
      <w:proofErr w:type="spellEnd"/>
      <w:r>
        <w:t>.</w:t>
      </w:r>
    </w:p>
    <w:p w14:paraId="280F1CD6" w14:textId="77777777" w:rsidR="00F877A4" w:rsidRDefault="00F877A4"/>
    <w:p w14:paraId="74B2A434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2️</w:t>
      </w:r>
      <w:r w:rsidRPr="00F877A4">
        <w:rPr>
          <w:rFonts w:ascii="Segoe UI Symbol" w:hAnsi="Segoe UI Symbol" w:cs="Segoe UI Symbol"/>
          <w:b/>
          <w:bCs/>
          <w:lang w:val="fr-FR"/>
        </w:rPr>
        <w:t>⃣</w:t>
      </w:r>
      <w:r w:rsidRPr="00F877A4">
        <w:rPr>
          <w:b/>
          <w:bCs/>
          <w:lang w:val="fr-FR"/>
        </w:rPr>
        <w:t xml:space="preserve"> Créer ta base</w:t>
      </w:r>
    </w:p>
    <w:p w14:paraId="04525847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Tu ouvres ton terminal (ou </w:t>
      </w:r>
      <w:proofErr w:type="spellStart"/>
      <w:r w:rsidRPr="00F877A4">
        <w:rPr>
          <w:lang w:val="fr-FR"/>
        </w:rPr>
        <w:t>pgAdmin</w:t>
      </w:r>
      <w:proofErr w:type="spellEnd"/>
      <w:r w:rsidRPr="00F877A4">
        <w:rPr>
          <w:lang w:val="fr-FR"/>
        </w:rPr>
        <w:t xml:space="preserve"> / phpMyAdmin) et tu tapes :</w:t>
      </w:r>
    </w:p>
    <w:p w14:paraId="66115928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sql</w:t>
      </w:r>
      <w:proofErr w:type="spellEnd"/>
      <w:proofErr w:type="gramEnd"/>
    </w:p>
    <w:p w14:paraId="42964AAB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1ABB549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CREATE DATABASE </w:t>
      </w:r>
      <w:proofErr w:type="spellStart"/>
      <w:r w:rsidRPr="00F877A4">
        <w:rPr>
          <w:lang w:val="fr-FR"/>
        </w:rPr>
        <w:t>formation_site</w:t>
      </w:r>
      <w:proofErr w:type="spellEnd"/>
      <w:r w:rsidRPr="00F877A4">
        <w:rPr>
          <w:lang w:val="fr-FR"/>
        </w:rPr>
        <w:t>;</w:t>
      </w:r>
    </w:p>
    <w:p w14:paraId="1FAA0AB7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t>💡</w:t>
      </w:r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Ce que ça fait :</w:t>
      </w:r>
      <w:r w:rsidRPr="00F877A4">
        <w:rPr>
          <w:lang w:val="fr-FR"/>
        </w:rPr>
        <w:br/>
        <w:t>Ça crée une base vide dans ton serveur PostgreSQL ou MySQL.</w:t>
      </w:r>
      <w:r w:rsidRPr="00F877A4">
        <w:rPr>
          <w:lang w:val="fr-FR"/>
        </w:rPr>
        <w:br/>
        <w:t>C’est comme créer un dossier vide sur ton disque dur qui accueillera toutes tes tables.</w:t>
      </w:r>
    </w:p>
    <w:p w14:paraId="5969D5BC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79630322">
          <v:rect id="_x0000_i1073" style="width:0;height:1.5pt" o:hralign="center" o:hrstd="t" o:hr="t" fillcolor="#a0a0a0" stroked="f"/>
        </w:pict>
      </w:r>
    </w:p>
    <w:p w14:paraId="4C398389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3️</w:t>
      </w:r>
      <w:r w:rsidRPr="00F877A4">
        <w:rPr>
          <w:rFonts w:ascii="Segoe UI Symbol" w:hAnsi="Segoe UI Symbol" w:cs="Segoe UI Symbol"/>
          <w:b/>
          <w:bCs/>
          <w:lang w:val="fr-FR"/>
        </w:rPr>
        <w:t>⃣</w:t>
      </w:r>
      <w:r w:rsidRPr="00F877A4">
        <w:rPr>
          <w:b/>
          <w:bCs/>
          <w:lang w:val="fr-FR"/>
        </w:rPr>
        <w:t xml:space="preserve"> Créer les tables</w:t>
      </w:r>
    </w:p>
    <w:p w14:paraId="5577EA5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Une base vide ne sert à rien sans tables.</w:t>
      </w:r>
      <w:r w:rsidRPr="00F877A4">
        <w:rPr>
          <w:lang w:val="fr-FR"/>
        </w:rPr>
        <w:br/>
        <w:t xml:space="preserve">Tu exécutes dans cette base le code SQL que je t’ai donné (tables </w:t>
      </w:r>
      <w:proofErr w:type="spellStart"/>
      <w:r w:rsidRPr="00F877A4">
        <w:rPr>
          <w:lang w:val="fr-FR"/>
        </w:rPr>
        <w:t>users</w:t>
      </w:r>
      <w:proofErr w:type="spellEnd"/>
      <w:r w:rsidRPr="00F877A4">
        <w:rPr>
          <w:lang w:val="fr-FR"/>
        </w:rPr>
        <w:t xml:space="preserve">, courses, </w:t>
      </w:r>
      <w:proofErr w:type="spellStart"/>
      <w:r w:rsidRPr="00F877A4">
        <w:rPr>
          <w:lang w:val="fr-FR"/>
        </w:rPr>
        <w:t>enrollments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payments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reviews</w:t>
      </w:r>
      <w:proofErr w:type="spellEnd"/>
      <w:r w:rsidRPr="00F877A4">
        <w:rPr>
          <w:lang w:val="fr-FR"/>
        </w:rPr>
        <w:t>).</w:t>
      </w:r>
    </w:p>
    <w:p w14:paraId="746722EA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t>💡</w:t>
      </w:r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Ce que ça fait :</w:t>
      </w:r>
    </w:p>
    <w:p w14:paraId="33B35422" w14:textId="77777777" w:rsidR="00F877A4" w:rsidRPr="00F877A4" w:rsidRDefault="00F877A4" w:rsidP="00F877A4">
      <w:pPr>
        <w:numPr>
          <w:ilvl w:val="0"/>
          <w:numId w:val="10"/>
        </w:numPr>
        <w:rPr>
          <w:lang w:val="fr-FR"/>
        </w:rPr>
      </w:pPr>
      <w:r w:rsidRPr="00F877A4">
        <w:rPr>
          <w:lang w:val="fr-FR"/>
        </w:rPr>
        <w:t xml:space="preserve">Tu définis la </w:t>
      </w:r>
      <w:r w:rsidRPr="00F877A4">
        <w:rPr>
          <w:b/>
          <w:bCs/>
          <w:lang w:val="fr-FR"/>
        </w:rPr>
        <w:t>structure</w:t>
      </w:r>
      <w:r w:rsidRPr="00F877A4">
        <w:rPr>
          <w:lang w:val="fr-FR"/>
        </w:rPr>
        <w:t xml:space="preserve"> de tes données.</w:t>
      </w:r>
    </w:p>
    <w:p w14:paraId="01AF7033" w14:textId="77777777" w:rsidR="00F877A4" w:rsidRPr="00F877A4" w:rsidRDefault="00F877A4" w:rsidP="00F877A4">
      <w:pPr>
        <w:numPr>
          <w:ilvl w:val="0"/>
          <w:numId w:val="10"/>
        </w:numPr>
        <w:rPr>
          <w:lang w:val="fr-FR"/>
        </w:rPr>
      </w:pPr>
      <w:r w:rsidRPr="00F877A4">
        <w:rPr>
          <w:lang w:val="fr-FR"/>
        </w:rPr>
        <w:t xml:space="preserve">Tu imposes des </w:t>
      </w:r>
      <w:r w:rsidRPr="00F877A4">
        <w:rPr>
          <w:b/>
          <w:bCs/>
          <w:lang w:val="fr-FR"/>
        </w:rPr>
        <w:t>relations</w:t>
      </w:r>
      <w:r w:rsidRPr="00F877A4">
        <w:rPr>
          <w:lang w:val="fr-FR"/>
        </w:rPr>
        <w:t xml:space="preserve"> pour que la base comprenne comment les données se connectent.</w:t>
      </w:r>
    </w:p>
    <w:p w14:paraId="427011D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667C2A88">
          <v:rect id="_x0000_i1074" style="width:0;height:1.5pt" o:hralign="center" o:hrstd="t" o:hr="t" fillcolor="#a0a0a0" stroked="f"/>
        </w:pict>
      </w:r>
    </w:p>
    <w:p w14:paraId="60686F18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4️</w:t>
      </w:r>
      <w:r w:rsidRPr="00F877A4">
        <w:rPr>
          <w:rFonts w:ascii="Segoe UI Symbol" w:hAnsi="Segoe UI Symbol" w:cs="Segoe UI Symbol"/>
          <w:b/>
          <w:bCs/>
          <w:lang w:val="fr-FR"/>
        </w:rPr>
        <w:t>⃣</w:t>
      </w:r>
      <w:r w:rsidRPr="00F877A4">
        <w:rPr>
          <w:b/>
          <w:bCs/>
          <w:lang w:val="fr-FR"/>
        </w:rPr>
        <w:t xml:space="preserve"> Faire un backend (Node.js + Express + Prisma par exemple)</w:t>
      </w:r>
    </w:p>
    <w:p w14:paraId="217AD957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lastRenderedPageBreak/>
        <w:t>⚙️</w:t>
      </w:r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Pourquoi ?</w:t>
      </w:r>
      <w:r w:rsidRPr="00F877A4">
        <w:rPr>
          <w:lang w:val="fr-FR"/>
        </w:rPr>
        <w:br/>
        <w:t xml:space="preserve">Ton front </w:t>
      </w:r>
      <w:proofErr w:type="spellStart"/>
      <w:r w:rsidRPr="00F877A4">
        <w:rPr>
          <w:lang w:val="fr-FR"/>
        </w:rPr>
        <w:t>React</w:t>
      </w:r>
      <w:proofErr w:type="spellEnd"/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ne doit pas</w:t>
      </w:r>
      <w:r w:rsidRPr="00F877A4">
        <w:rPr>
          <w:lang w:val="fr-FR"/>
        </w:rPr>
        <w:t xml:space="preserve"> parler directement à ta base SQL.</w:t>
      </w:r>
      <w:r w:rsidRPr="00F877A4">
        <w:rPr>
          <w:lang w:val="fr-FR"/>
        </w:rPr>
        <w:br/>
        <w:t xml:space="preserve">On crée un </w:t>
      </w:r>
      <w:r w:rsidRPr="00F877A4">
        <w:rPr>
          <w:b/>
          <w:bCs/>
          <w:lang w:val="fr-FR"/>
        </w:rPr>
        <w:t>serveur intermédiaire</w:t>
      </w:r>
      <w:r w:rsidRPr="00F877A4">
        <w:rPr>
          <w:lang w:val="fr-FR"/>
        </w:rPr>
        <w:t xml:space="preserve"> (backend) qui :</w:t>
      </w:r>
    </w:p>
    <w:p w14:paraId="00F0AE7C" w14:textId="77777777" w:rsidR="00F877A4" w:rsidRPr="00F877A4" w:rsidRDefault="00F877A4" w:rsidP="00F877A4">
      <w:pPr>
        <w:numPr>
          <w:ilvl w:val="0"/>
          <w:numId w:val="11"/>
        </w:numPr>
        <w:rPr>
          <w:lang w:val="fr-FR"/>
        </w:rPr>
      </w:pPr>
      <w:r w:rsidRPr="00F877A4">
        <w:rPr>
          <w:lang w:val="fr-FR"/>
        </w:rPr>
        <w:t>Reçoit les demandes du front (inscription, liste des cours…)</w:t>
      </w:r>
    </w:p>
    <w:p w14:paraId="2C62704A" w14:textId="77777777" w:rsidR="00F877A4" w:rsidRPr="00F877A4" w:rsidRDefault="00F877A4" w:rsidP="00F877A4">
      <w:pPr>
        <w:numPr>
          <w:ilvl w:val="0"/>
          <w:numId w:val="11"/>
        </w:numPr>
        <w:rPr>
          <w:lang w:val="fr-FR"/>
        </w:rPr>
      </w:pPr>
      <w:r w:rsidRPr="00F877A4">
        <w:rPr>
          <w:lang w:val="fr-FR"/>
        </w:rPr>
        <w:t>Valide les données (sécurité)</w:t>
      </w:r>
    </w:p>
    <w:p w14:paraId="577A84EC" w14:textId="77777777" w:rsidR="00F877A4" w:rsidRPr="00F877A4" w:rsidRDefault="00F877A4" w:rsidP="00F877A4">
      <w:pPr>
        <w:numPr>
          <w:ilvl w:val="0"/>
          <w:numId w:val="11"/>
        </w:numPr>
        <w:rPr>
          <w:lang w:val="fr-FR"/>
        </w:rPr>
      </w:pPr>
      <w:r w:rsidRPr="00F877A4">
        <w:rPr>
          <w:lang w:val="fr-FR"/>
        </w:rPr>
        <w:t>Interagit avec la base SQL</w:t>
      </w:r>
    </w:p>
    <w:p w14:paraId="124A465D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447894EC">
          <v:rect id="_x0000_i1075" style="width:0;height:1.5pt" o:hralign="center" o:hrstd="t" o:hr="t" fillcolor="#a0a0a0" stroked="f"/>
        </w:pict>
      </w:r>
    </w:p>
    <w:p w14:paraId="467A19E1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A. Créer ton projet backend</w:t>
      </w:r>
    </w:p>
    <w:p w14:paraId="553F9A23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Dans un dossier vide :</w:t>
      </w:r>
    </w:p>
    <w:p w14:paraId="040922E9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bash</w:t>
      </w:r>
      <w:proofErr w:type="spellEnd"/>
      <w:proofErr w:type="gramEnd"/>
    </w:p>
    <w:p w14:paraId="6D8CF139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530F1AD5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mkdir</w:t>
      </w:r>
      <w:proofErr w:type="spellEnd"/>
      <w:proofErr w:type="gramEnd"/>
      <w:r w:rsidRPr="00F877A4">
        <w:rPr>
          <w:lang w:val="fr-FR"/>
        </w:rPr>
        <w:t xml:space="preserve"> backend</w:t>
      </w:r>
    </w:p>
    <w:p w14:paraId="0585326D" w14:textId="77777777" w:rsidR="00F877A4" w:rsidRPr="00F877A4" w:rsidRDefault="00F877A4" w:rsidP="00F877A4">
      <w:pPr>
        <w:rPr>
          <w:lang w:val="fr-FR"/>
        </w:rPr>
      </w:pPr>
      <w:proofErr w:type="gramStart"/>
      <w:r w:rsidRPr="00F877A4">
        <w:rPr>
          <w:lang w:val="fr-FR"/>
        </w:rPr>
        <w:t>cd</w:t>
      </w:r>
      <w:proofErr w:type="gramEnd"/>
      <w:r w:rsidRPr="00F877A4">
        <w:rPr>
          <w:lang w:val="fr-FR"/>
        </w:rPr>
        <w:t xml:space="preserve"> backend</w:t>
      </w:r>
    </w:p>
    <w:p w14:paraId="61EC394A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npm</w:t>
      </w:r>
      <w:proofErr w:type="spellEnd"/>
      <w:proofErr w:type="gramEnd"/>
      <w:r w:rsidRPr="00F877A4">
        <w:rPr>
          <w:lang w:val="fr-FR"/>
        </w:rPr>
        <w:t xml:space="preserve"> init -y</w:t>
      </w:r>
    </w:p>
    <w:p w14:paraId="3E5EC6D7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npm</w:t>
      </w:r>
      <w:proofErr w:type="spellEnd"/>
      <w:proofErr w:type="gram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install</w:t>
      </w:r>
      <w:proofErr w:type="spellEnd"/>
      <w:r w:rsidRPr="00F877A4">
        <w:rPr>
          <w:lang w:val="fr-FR"/>
        </w:rPr>
        <w:t xml:space="preserve"> express </w:t>
      </w:r>
      <w:proofErr w:type="spellStart"/>
      <w:r w:rsidRPr="00F877A4">
        <w:rPr>
          <w:lang w:val="fr-FR"/>
        </w:rPr>
        <w:t>prisma</w:t>
      </w:r>
      <w:proofErr w:type="spellEnd"/>
      <w:r w:rsidRPr="00F877A4">
        <w:rPr>
          <w:lang w:val="fr-FR"/>
        </w:rPr>
        <w:t xml:space="preserve"> @prisma/client cors</w:t>
      </w:r>
    </w:p>
    <w:p w14:paraId="54FF02B7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t>💡</w:t>
      </w:r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Explications :</w:t>
      </w:r>
    </w:p>
    <w:p w14:paraId="561813CD" w14:textId="77777777" w:rsidR="00F877A4" w:rsidRPr="00F877A4" w:rsidRDefault="00F877A4" w:rsidP="00F877A4">
      <w:pPr>
        <w:numPr>
          <w:ilvl w:val="0"/>
          <w:numId w:val="12"/>
        </w:numPr>
        <w:rPr>
          <w:lang w:val="fr-FR"/>
        </w:rPr>
      </w:pPr>
      <w:proofErr w:type="gramStart"/>
      <w:r w:rsidRPr="00F877A4">
        <w:rPr>
          <w:lang w:val="fr-FR"/>
        </w:rPr>
        <w:t>express</w:t>
      </w:r>
      <w:proofErr w:type="gramEnd"/>
      <w:r w:rsidRPr="00F877A4">
        <w:rPr>
          <w:lang w:val="fr-FR"/>
        </w:rPr>
        <w:t xml:space="preserve"> → Framework pour créer un serveur API rapidement.</w:t>
      </w:r>
    </w:p>
    <w:p w14:paraId="74BC79D5" w14:textId="77777777" w:rsidR="00F877A4" w:rsidRPr="00F877A4" w:rsidRDefault="00F877A4" w:rsidP="00F877A4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F877A4">
        <w:rPr>
          <w:lang w:val="fr-FR"/>
        </w:rPr>
        <w:t>prisma</w:t>
      </w:r>
      <w:proofErr w:type="spellEnd"/>
      <w:proofErr w:type="gramEnd"/>
      <w:r w:rsidRPr="00F877A4">
        <w:rPr>
          <w:lang w:val="fr-FR"/>
        </w:rPr>
        <w:t xml:space="preserve"> → Outil moderne pour interagir avec la base SQL sans écrire tout le SQL à la main.</w:t>
      </w:r>
    </w:p>
    <w:p w14:paraId="7D9AE2D3" w14:textId="77777777" w:rsidR="00F877A4" w:rsidRPr="00F877A4" w:rsidRDefault="00F877A4" w:rsidP="00F877A4">
      <w:pPr>
        <w:numPr>
          <w:ilvl w:val="0"/>
          <w:numId w:val="12"/>
        </w:numPr>
        <w:rPr>
          <w:lang w:val="fr-FR"/>
        </w:rPr>
      </w:pPr>
      <w:r w:rsidRPr="00F877A4">
        <w:rPr>
          <w:lang w:val="fr-FR"/>
        </w:rPr>
        <w:t>@prisma/client → Librairie qui permet à ton code d’utiliser Prisma.</w:t>
      </w:r>
    </w:p>
    <w:p w14:paraId="39FCC1FF" w14:textId="77777777" w:rsidR="00F877A4" w:rsidRPr="00F877A4" w:rsidRDefault="00F877A4" w:rsidP="00F877A4">
      <w:pPr>
        <w:numPr>
          <w:ilvl w:val="0"/>
          <w:numId w:val="12"/>
        </w:numPr>
        <w:rPr>
          <w:lang w:val="fr-FR"/>
        </w:rPr>
      </w:pPr>
      <w:proofErr w:type="gramStart"/>
      <w:r w:rsidRPr="00F877A4">
        <w:rPr>
          <w:lang w:val="fr-FR"/>
        </w:rPr>
        <w:t>cors</w:t>
      </w:r>
      <w:proofErr w:type="gramEnd"/>
      <w:r w:rsidRPr="00F877A4">
        <w:rPr>
          <w:lang w:val="fr-FR"/>
        </w:rPr>
        <w:t xml:space="preserve"> → Autorise ton front </w:t>
      </w:r>
      <w:proofErr w:type="spellStart"/>
      <w:r w:rsidRPr="00F877A4">
        <w:rPr>
          <w:lang w:val="fr-FR"/>
        </w:rPr>
        <w:t>React</w:t>
      </w:r>
      <w:proofErr w:type="spellEnd"/>
      <w:r w:rsidRPr="00F877A4">
        <w:rPr>
          <w:lang w:val="fr-FR"/>
        </w:rPr>
        <w:t xml:space="preserve"> à communiquer avec ton backend.</w:t>
      </w:r>
    </w:p>
    <w:p w14:paraId="30AB2B87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60F602B1">
          <v:rect id="_x0000_i1076" style="width:0;height:1.5pt" o:hralign="center" o:hrstd="t" o:hr="t" fillcolor="#a0a0a0" stroked="f"/>
        </w:pict>
      </w:r>
    </w:p>
    <w:p w14:paraId="31B1B65B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B. Initialiser Prisma</w:t>
      </w:r>
    </w:p>
    <w:p w14:paraId="09AD9282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bash</w:t>
      </w:r>
      <w:proofErr w:type="spellEnd"/>
      <w:proofErr w:type="gramEnd"/>
    </w:p>
    <w:p w14:paraId="62DA49B6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6B4AA5B4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npx</w:t>
      </w:r>
      <w:proofErr w:type="spellEnd"/>
      <w:proofErr w:type="gram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prisma</w:t>
      </w:r>
      <w:proofErr w:type="spellEnd"/>
      <w:r w:rsidRPr="00F877A4">
        <w:rPr>
          <w:lang w:val="fr-FR"/>
        </w:rPr>
        <w:t xml:space="preserve"> init</w:t>
      </w:r>
    </w:p>
    <w:p w14:paraId="29C3DB6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Cela crée un fichier </w:t>
      </w:r>
      <w:proofErr w:type="spellStart"/>
      <w:r w:rsidRPr="00F877A4">
        <w:rPr>
          <w:lang w:val="fr-FR"/>
        </w:rPr>
        <w:t>prisma</w:t>
      </w:r>
      <w:proofErr w:type="spellEnd"/>
      <w:r w:rsidRPr="00F877A4">
        <w:rPr>
          <w:lang w:val="fr-FR"/>
        </w:rPr>
        <w:t>/</w:t>
      </w:r>
      <w:proofErr w:type="spellStart"/>
      <w:r w:rsidRPr="00F877A4">
        <w:rPr>
          <w:lang w:val="fr-FR"/>
        </w:rPr>
        <w:t>schema.prisma</w:t>
      </w:r>
      <w:proofErr w:type="spellEnd"/>
      <w:r w:rsidRPr="00F877A4">
        <w:rPr>
          <w:lang w:val="fr-FR"/>
        </w:rPr>
        <w:t xml:space="preserve"> où tu décris tes tables.</w:t>
      </w:r>
      <w:r w:rsidRPr="00F877A4">
        <w:rPr>
          <w:lang w:val="fr-FR"/>
        </w:rPr>
        <w:br/>
        <w:t>Ensuite, tu connectes Prisma à ta base PostgreSQL ou MySQL via .</w:t>
      </w:r>
      <w:proofErr w:type="spellStart"/>
      <w:r w:rsidRPr="00F877A4">
        <w:rPr>
          <w:lang w:val="fr-FR"/>
        </w:rPr>
        <w:t>env</w:t>
      </w:r>
      <w:proofErr w:type="spellEnd"/>
      <w:r w:rsidRPr="00F877A4">
        <w:rPr>
          <w:lang w:val="fr-FR"/>
        </w:rPr>
        <w:t xml:space="preserve"> :</w:t>
      </w:r>
    </w:p>
    <w:p w14:paraId="59C41524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lastRenderedPageBreak/>
        <w:t>env</w:t>
      </w:r>
      <w:proofErr w:type="spellEnd"/>
      <w:proofErr w:type="gramEnd"/>
    </w:p>
    <w:p w14:paraId="526BFE6A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140BF769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DATABASE_URL="postgresql://postgres:motdepasse@localhost:5432/formation_site"</w:t>
      </w:r>
    </w:p>
    <w:p w14:paraId="2A1F34E3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58D21BC9">
          <v:rect id="_x0000_i1077" style="width:0;height:1.5pt" o:hralign="center" o:hrstd="t" o:hr="t" fillcolor="#a0a0a0" stroked="f"/>
        </w:pict>
      </w:r>
    </w:p>
    <w:p w14:paraId="0A3CB5B8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5️</w:t>
      </w:r>
      <w:r w:rsidRPr="00F877A4">
        <w:rPr>
          <w:rFonts w:ascii="Segoe UI Symbol" w:hAnsi="Segoe UI Symbol" w:cs="Segoe UI Symbol"/>
          <w:b/>
          <w:bCs/>
          <w:lang w:val="fr-FR"/>
        </w:rPr>
        <w:t>⃣</w:t>
      </w:r>
      <w:r w:rsidRPr="00F877A4">
        <w:rPr>
          <w:b/>
          <w:bCs/>
          <w:lang w:val="fr-FR"/>
        </w:rPr>
        <w:t xml:space="preserve"> Connecter ton backend à ta base</w:t>
      </w:r>
    </w:p>
    <w:p w14:paraId="561411BC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Une fois Prisma configuré :</w:t>
      </w:r>
    </w:p>
    <w:p w14:paraId="5AF9347C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bash</w:t>
      </w:r>
      <w:proofErr w:type="spellEnd"/>
      <w:proofErr w:type="gramEnd"/>
    </w:p>
    <w:p w14:paraId="255F5510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554EFC63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npx</w:t>
      </w:r>
      <w:proofErr w:type="spellEnd"/>
      <w:proofErr w:type="gram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prisma</w:t>
      </w:r>
      <w:proofErr w:type="spell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db</w:t>
      </w:r>
      <w:proofErr w:type="spellEnd"/>
      <w:r w:rsidRPr="00F877A4">
        <w:rPr>
          <w:lang w:val="fr-FR"/>
        </w:rPr>
        <w:t xml:space="preserve"> push</w:t>
      </w:r>
    </w:p>
    <w:p w14:paraId="523536EF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t>💡</w:t>
      </w:r>
      <w:r w:rsidRPr="00F877A4">
        <w:rPr>
          <w:lang w:val="fr-FR"/>
        </w:rPr>
        <w:t xml:space="preserve"> Ça lit ton fichier </w:t>
      </w:r>
      <w:proofErr w:type="spellStart"/>
      <w:r w:rsidRPr="00F877A4">
        <w:rPr>
          <w:lang w:val="fr-FR"/>
        </w:rPr>
        <w:t>schema.prisma</w:t>
      </w:r>
      <w:proofErr w:type="spellEnd"/>
      <w:r w:rsidRPr="00F877A4">
        <w:rPr>
          <w:lang w:val="fr-FR"/>
        </w:rPr>
        <w:t xml:space="preserve"> et crée les tables dans ta base.</w:t>
      </w:r>
    </w:p>
    <w:p w14:paraId="5E8947EA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0F80E5E8">
          <v:rect id="_x0000_i1078" style="width:0;height:1.5pt" o:hralign="center" o:hrstd="t" o:hr="t" fillcolor="#a0a0a0" stroked="f"/>
        </w:pict>
      </w:r>
    </w:p>
    <w:p w14:paraId="5398B4B9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6️</w:t>
      </w:r>
      <w:r w:rsidRPr="00F877A4">
        <w:rPr>
          <w:rFonts w:ascii="Segoe UI Symbol" w:hAnsi="Segoe UI Symbol" w:cs="Segoe UI Symbol"/>
          <w:b/>
          <w:bCs/>
          <w:lang w:val="fr-FR"/>
        </w:rPr>
        <w:t>⃣</w:t>
      </w:r>
      <w:r w:rsidRPr="00F877A4">
        <w:rPr>
          <w:b/>
          <w:bCs/>
          <w:lang w:val="fr-FR"/>
        </w:rPr>
        <w:t xml:space="preserve"> Faire les routes API pour </w:t>
      </w:r>
      <w:proofErr w:type="spellStart"/>
      <w:r w:rsidRPr="00F877A4">
        <w:rPr>
          <w:b/>
          <w:bCs/>
          <w:lang w:val="fr-FR"/>
        </w:rPr>
        <w:t>React</w:t>
      </w:r>
      <w:proofErr w:type="spellEnd"/>
    </w:p>
    <w:p w14:paraId="2459F97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Ton serveur Express va avoir des routes comme ceci :</w:t>
      </w:r>
    </w:p>
    <w:p w14:paraId="2AC354E5" w14:textId="77777777" w:rsidR="00F877A4" w:rsidRPr="00F877A4" w:rsidRDefault="00F877A4" w:rsidP="00F877A4">
      <w:pPr>
        <w:rPr>
          <w:lang w:val="fr-FR"/>
        </w:rPr>
      </w:pPr>
      <w:r w:rsidRPr="00F877A4">
        <w:rPr>
          <w:b/>
          <w:bCs/>
          <w:lang w:val="fr-FR"/>
        </w:rPr>
        <w:t>server.js</w:t>
      </w:r>
    </w:p>
    <w:p w14:paraId="229C9DCD" w14:textId="77777777" w:rsidR="00F877A4" w:rsidRPr="00F877A4" w:rsidRDefault="00F877A4" w:rsidP="00F877A4">
      <w:pPr>
        <w:rPr>
          <w:lang w:val="fr-FR"/>
        </w:rPr>
      </w:pPr>
      <w:proofErr w:type="gramStart"/>
      <w:r w:rsidRPr="00F877A4">
        <w:rPr>
          <w:lang w:val="fr-FR"/>
        </w:rPr>
        <w:t>javascript</w:t>
      </w:r>
      <w:proofErr w:type="gramEnd"/>
    </w:p>
    <w:p w14:paraId="6D5E7552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5BC7BF4D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express = </w:t>
      </w:r>
      <w:proofErr w:type="spellStart"/>
      <w:r w:rsidRPr="00F877A4">
        <w:rPr>
          <w:lang w:val="fr-FR"/>
        </w:rPr>
        <w:t>require</w:t>
      </w:r>
      <w:proofErr w:type="spellEnd"/>
      <w:r w:rsidRPr="00F877A4">
        <w:rPr>
          <w:lang w:val="fr-FR"/>
        </w:rPr>
        <w:t>('express');</w:t>
      </w:r>
    </w:p>
    <w:p w14:paraId="1902D833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cors = </w:t>
      </w:r>
      <w:proofErr w:type="spellStart"/>
      <w:r w:rsidRPr="00F877A4">
        <w:rPr>
          <w:lang w:val="fr-FR"/>
        </w:rPr>
        <w:t>require</w:t>
      </w:r>
      <w:proofErr w:type="spellEnd"/>
      <w:r w:rsidRPr="00F877A4">
        <w:rPr>
          <w:lang w:val="fr-FR"/>
        </w:rPr>
        <w:t>('cors');</w:t>
      </w:r>
    </w:p>
    <w:p w14:paraId="1D2CCD3C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{ </w:t>
      </w:r>
      <w:proofErr w:type="spellStart"/>
      <w:r w:rsidRPr="00F877A4">
        <w:rPr>
          <w:lang w:val="fr-FR"/>
        </w:rPr>
        <w:t>PrismaClient</w:t>
      </w:r>
      <w:proofErr w:type="spellEnd"/>
      <w:r w:rsidRPr="00F877A4">
        <w:rPr>
          <w:lang w:val="fr-FR"/>
        </w:rPr>
        <w:t xml:space="preserve"> } = </w:t>
      </w:r>
      <w:proofErr w:type="spellStart"/>
      <w:r w:rsidRPr="00F877A4">
        <w:rPr>
          <w:lang w:val="fr-FR"/>
        </w:rPr>
        <w:t>require</w:t>
      </w:r>
      <w:proofErr w:type="spellEnd"/>
      <w:r w:rsidRPr="00F877A4">
        <w:rPr>
          <w:lang w:val="fr-FR"/>
        </w:rPr>
        <w:t>('@</w:t>
      </w:r>
      <w:proofErr w:type="spellStart"/>
      <w:r w:rsidRPr="00F877A4">
        <w:rPr>
          <w:lang w:val="fr-FR"/>
        </w:rPr>
        <w:t>prisma</w:t>
      </w:r>
      <w:proofErr w:type="spellEnd"/>
      <w:r w:rsidRPr="00F877A4">
        <w:rPr>
          <w:lang w:val="fr-FR"/>
        </w:rPr>
        <w:t>/client');</w:t>
      </w:r>
    </w:p>
    <w:p w14:paraId="5ACA2CD2" w14:textId="77777777" w:rsidR="00F877A4" w:rsidRPr="00F877A4" w:rsidRDefault="00F877A4" w:rsidP="00F877A4">
      <w:pPr>
        <w:rPr>
          <w:lang w:val="fr-FR"/>
        </w:rPr>
      </w:pPr>
    </w:p>
    <w:p w14:paraId="19264CB5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prisma</w:t>
      </w:r>
      <w:proofErr w:type="spellEnd"/>
      <w:r w:rsidRPr="00F877A4">
        <w:rPr>
          <w:lang w:val="fr-FR"/>
        </w:rPr>
        <w:t xml:space="preserve"> = new </w:t>
      </w:r>
      <w:proofErr w:type="spellStart"/>
      <w:r w:rsidRPr="00F877A4">
        <w:rPr>
          <w:lang w:val="fr-FR"/>
        </w:rPr>
        <w:t>PrismaClient</w:t>
      </w:r>
      <w:proofErr w:type="spellEnd"/>
      <w:r w:rsidRPr="00F877A4">
        <w:rPr>
          <w:lang w:val="fr-FR"/>
        </w:rPr>
        <w:t>();</w:t>
      </w:r>
    </w:p>
    <w:p w14:paraId="6D597C1D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app = express();</w:t>
      </w:r>
    </w:p>
    <w:p w14:paraId="1CFB65DD" w14:textId="77777777" w:rsidR="00F877A4" w:rsidRPr="00F877A4" w:rsidRDefault="00F877A4" w:rsidP="00F877A4">
      <w:pPr>
        <w:rPr>
          <w:lang w:val="fr-FR"/>
        </w:rPr>
      </w:pPr>
    </w:p>
    <w:p w14:paraId="737F968A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app.use</w:t>
      </w:r>
      <w:proofErr w:type="spellEnd"/>
      <w:r w:rsidRPr="00F877A4">
        <w:rPr>
          <w:lang w:val="fr-FR"/>
        </w:rPr>
        <w:t>(cors());</w:t>
      </w:r>
    </w:p>
    <w:p w14:paraId="00BF2260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app.use</w:t>
      </w:r>
      <w:proofErr w:type="spellEnd"/>
      <w:r w:rsidRPr="00F877A4">
        <w:rPr>
          <w:lang w:val="fr-FR"/>
        </w:rPr>
        <w:t>(</w:t>
      </w:r>
      <w:proofErr w:type="spellStart"/>
      <w:r w:rsidRPr="00F877A4">
        <w:rPr>
          <w:lang w:val="fr-FR"/>
        </w:rPr>
        <w:t>express.json</w:t>
      </w:r>
      <w:proofErr w:type="spellEnd"/>
      <w:r w:rsidRPr="00F877A4">
        <w:rPr>
          <w:lang w:val="fr-FR"/>
        </w:rPr>
        <w:t>());</w:t>
      </w:r>
    </w:p>
    <w:p w14:paraId="3F966244" w14:textId="77777777" w:rsidR="00F877A4" w:rsidRPr="00F877A4" w:rsidRDefault="00F877A4" w:rsidP="00F877A4">
      <w:pPr>
        <w:rPr>
          <w:lang w:val="fr-FR"/>
        </w:rPr>
      </w:pPr>
    </w:p>
    <w:p w14:paraId="074496A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lastRenderedPageBreak/>
        <w:t>// Route pour récupérer tous les cours</w:t>
      </w:r>
    </w:p>
    <w:p w14:paraId="6D557D8E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app.get</w:t>
      </w:r>
      <w:proofErr w:type="spellEnd"/>
      <w:r w:rsidRPr="00F877A4">
        <w:rPr>
          <w:lang w:val="fr-FR"/>
        </w:rPr>
        <w:t xml:space="preserve">('/courses', </w:t>
      </w:r>
      <w:proofErr w:type="spellStart"/>
      <w:r w:rsidRPr="00F877A4">
        <w:rPr>
          <w:lang w:val="fr-FR"/>
        </w:rPr>
        <w:t>async</w:t>
      </w:r>
      <w:proofErr w:type="spellEnd"/>
      <w:r w:rsidRPr="00F877A4">
        <w:rPr>
          <w:lang w:val="fr-FR"/>
        </w:rPr>
        <w:t xml:space="preserve"> (</w:t>
      </w:r>
      <w:proofErr w:type="spellStart"/>
      <w:r w:rsidRPr="00F877A4">
        <w:rPr>
          <w:lang w:val="fr-FR"/>
        </w:rPr>
        <w:t>req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res</w:t>
      </w:r>
      <w:proofErr w:type="spellEnd"/>
      <w:r w:rsidRPr="00F877A4">
        <w:rPr>
          <w:lang w:val="fr-FR"/>
        </w:rPr>
        <w:t>) =&gt; {</w:t>
      </w:r>
    </w:p>
    <w:p w14:paraId="03BEA374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</w:t>
      </w: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courses = </w:t>
      </w:r>
      <w:proofErr w:type="spellStart"/>
      <w:r w:rsidRPr="00F877A4">
        <w:rPr>
          <w:lang w:val="fr-FR"/>
        </w:rPr>
        <w:t>await</w:t>
      </w:r>
      <w:proofErr w:type="spell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prisma.courses.findMany</w:t>
      </w:r>
      <w:proofErr w:type="spellEnd"/>
      <w:r w:rsidRPr="00F877A4">
        <w:rPr>
          <w:lang w:val="fr-FR"/>
        </w:rPr>
        <w:t>();</w:t>
      </w:r>
    </w:p>
    <w:p w14:paraId="43915E26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</w:t>
      </w:r>
      <w:proofErr w:type="spellStart"/>
      <w:r w:rsidRPr="00F877A4">
        <w:rPr>
          <w:lang w:val="fr-FR"/>
        </w:rPr>
        <w:t>res.json</w:t>
      </w:r>
      <w:proofErr w:type="spellEnd"/>
      <w:r w:rsidRPr="00F877A4">
        <w:rPr>
          <w:lang w:val="fr-FR"/>
        </w:rPr>
        <w:t>(courses);</w:t>
      </w:r>
    </w:p>
    <w:p w14:paraId="3AD5BCC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});</w:t>
      </w:r>
    </w:p>
    <w:p w14:paraId="34B92558" w14:textId="77777777" w:rsidR="00F877A4" w:rsidRPr="00F877A4" w:rsidRDefault="00F877A4" w:rsidP="00F877A4">
      <w:pPr>
        <w:rPr>
          <w:lang w:val="fr-FR"/>
        </w:rPr>
      </w:pPr>
    </w:p>
    <w:p w14:paraId="3DDA7A2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// Route pour créer un utilisateur</w:t>
      </w:r>
    </w:p>
    <w:p w14:paraId="018C4A0A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app.post</w:t>
      </w:r>
      <w:proofErr w:type="spellEnd"/>
      <w:r w:rsidRPr="00F877A4">
        <w:rPr>
          <w:lang w:val="fr-FR"/>
        </w:rPr>
        <w:t>('/</w:t>
      </w:r>
      <w:proofErr w:type="spellStart"/>
      <w:r w:rsidRPr="00F877A4">
        <w:rPr>
          <w:lang w:val="fr-FR"/>
        </w:rPr>
        <w:t>users</w:t>
      </w:r>
      <w:proofErr w:type="spellEnd"/>
      <w:r w:rsidRPr="00F877A4">
        <w:rPr>
          <w:lang w:val="fr-FR"/>
        </w:rPr>
        <w:t xml:space="preserve">', </w:t>
      </w:r>
      <w:proofErr w:type="spellStart"/>
      <w:r w:rsidRPr="00F877A4">
        <w:rPr>
          <w:lang w:val="fr-FR"/>
        </w:rPr>
        <w:t>async</w:t>
      </w:r>
      <w:proofErr w:type="spellEnd"/>
      <w:r w:rsidRPr="00F877A4">
        <w:rPr>
          <w:lang w:val="fr-FR"/>
        </w:rPr>
        <w:t xml:space="preserve"> (</w:t>
      </w:r>
      <w:proofErr w:type="spellStart"/>
      <w:r w:rsidRPr="00F877A4">
        <w:rPr>
          <w:lang w:val="fr-FR"/>
        </w:rPr>
        <w:t>req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res</w:t>
      </w:r>
      <w:proofErr w:type="spellEnd"/>
      <w:r w:rsidRPr="00F877A4">
        <w:rPr>
          <w:lang w:val="fr-FR"/>
        </w:rPr>
        <w:t>) =&gt; {</w:t>
      </w:r>
    </w:p>
    <w:p w14:paraId="7E01136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</w:t>
      </w: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{ </w:t>
      </w:r>
      <w:proofErr w:type="spellStart"/>
      <w:r w:rsidRPr="00F877A4">
        <w:rPr>
          <w:lang w:val="fr-FR"/>
        </w:rPr>
        <w:t>name</w:t>
      </w:r>
      <w:proofErr w:type="spellEnd"/>
      <w:r w:rsidRPr="00F877A4">
        <w:rPr>
          <w:lang w:val="fr-FR"/>
        </w:rPr>
        <w:t xml:space="preserve">, </w:t>
      </w:r>
      <w:proofErr w:type="gramStart"/>
      <w:r w:rsidRPr="00F877A4">
        <w:rPr>
          <w:lang w:val="fr-FR"/>
        </w:rPr>
        <w:t>email</w:t>
      </w:r>
      <w:proofErr w:type="gram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password_hash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role</w:t>
      </w:r>
      <w:proofErr w:type="spellEnd"/>
      <w:r w:rsidRPr="00F877A4">
        <w:rPr>
          <w:lang w:val="fr-FR"/>
        </w:rPr>
        <w:t xml:space="preserve"> } = </w:t>
      </w:r>
      <w:proofErr w:type="spellStart"/>
      <w:r w:rsidRPr="00F877A4">
        <w:rPr>
          <w:lang w:val="fr-FR"/>
        </w:rPr>
        <w:t>req.body</w:t>
      </w:r>
      <w:proofErr w:type="spellEnd"/>
      <w:r w:rsidRPr="00F877A4">
        <w:rPr>
          <w:lang w:val="fr-FR"/>
        </w:rPr>
        <w:t>;</w:t>
      </w:r>
    </w:p>
    <w:p w14:paraId="0A5187D3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</w:t>
      </w: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user = </w:t>
      </w:r>
      <w:proofErr w:type="spellStart"/>
      <w:r w:rsidRPr="00F877A4">
        <w:rPr>
          <w:lang w:val="fr-FR"/>
        </w:rPr>
        <w:t>await</w:t>
      </w:r>
      <w:proofErr w:type="spell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prisma.users.create</w:t>
      </w:r>
      <w:proofErr w:type="spellEnd"/>
      <w:r w:rsidRPr="00F877A4">
        <w:rPr>
          <w:lang w:val="fr-FR"/>
        </w:rPr>
        <w:t>({</w:t>
      </w:r>
    </w:p>
    <w:p w14:paraId="74D453FC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  data: { </w:t>
      </w:r>
      <w:proofErr w:type="spellStart"/>
      <w:r w:rsidRPr="00F877A4">
        <w:rPr>
          <w:lang w:val="fr-FR"/>
        </w:rPr>
        <w:t>name</w:t>
      </w:r>
      <w:proofErr w:type="spellEnd"/>
      <w:r w:rsidRPr="00F877A4">
        <w:rPr>
          <w:lang w:val="fr-FR"/>
        </w:rPr>
        <w:t xml:space="preserve">, </w:t>
      </w:r>
      <w:proofErr w:type="gramStart"/>
      <w:r w:rsidRPr="00F877A4">
        <w:rPr>
          <w:lang w:val="fr-FR"/>
        </w:rPr>
        <w:t>email</w:t>
      </w:r>
      <w:proofErr w:type="gram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password_hash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role</w:t>
      </w:r>
      <w:proofErr w:type="spellEnd"/>
      <w:r w:rsidRPr="00F877A4">
        <w:rPr>
          <w:lang w:val="fr-FR"/>
        </w:rPr>
        <w:t xml:space="preserve"> }</w:t>
      </w:r>
    </w:p>
    <w:p w14:paraId="10A6DC71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});</w:t>
      </w:r>
    </w:p>
    <w:p w14:paraId="6C63921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</w:t>
      </w:r>
      <w:proofErr w:type="spellStart"/>
      <w:r w:rsidRPr="00F877A4">
        <w:rPr>
          <w:lang w:val="fr-FR"/>
        </w:rPr>
        <w:t>res.json</w:t>
      </w:r>
      <w:proofErr w:type="spellEnd"/>
      <w:r w:rsidRPr="00F877A4">
        <w:rPr>
          <w:lang w:val="fr-FR"/>
        </w:rPr>
        <w:t>(user);</w:t>
      </w:r>
    </w:p>
    <w:p w14:paraId="42E99C8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});</w:t>
      </w:r>
    </w:p>
    <w:p w14:paraId="1725FAC6" w14:textId="77777777" w:rsidR="00F877A4" w:rsidRPr="00F877A4" w:rsidRDefault="00F877A4" w:rsidP="00F877A4">
      <w:pPr>
        <w:rPr>
          <w:lang w:val="fr-FR"/>
        </w:rPr>
      </w:pPr>
    </w:p>
    <w:p w14:paraId="271245B6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app.listen</w:t>
      </w:r>
      <w:proofErr w:type="spellEnd"/>
      <w:r w:rsidRPr="00F877A4">
        <w:rPr>
          <w:lang w:val="fr-FR"/>
        </w:rPr>
        <w:t>(5000, () =&gt; {</w:t>
      </w:r>
    </w:p>
    <w:p w14:paraId="03093169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console.log('Serveur backend démarré sur http://localhost:5000');</w:t>
      </w:r>
    </w:p>
    <w:p w14:paraId="12B937E7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});</w:t>
      </w:r>
    </w:p>
    <w:p w14:paraId="66A25995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t>💡</w:t>
      </w:r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Explication :</w:t>
      </w:r>
    </w:p>
    <w:p w14:paraId="7D53909A" w14:textId="77777777" w:rsidR="00F877A4" w:rsidRPr="00F877A4" w:rsidRDefault="00F877A4" w:rsidP="00F877A4">
      <w:pPr>
        <w:numPr>
          <w:ilvl w:val="0"/>
          <w:numId w:val="13"/>
        </w:numPr>
        <w:rPr>
          <w:lang w:val="fr-FR"/>
        </w:rPr>
      </w:pPr>
      <w:r w:rsidRPr="00F877A4">
        <w:rPr>
          <w:lang w:val="fr-FR"/>
        </w:rPr>
        <w:t>/courses → renvoie tous les cours.</w:t>
      </w:r>
    </w:p>
    <w:p w14:paraId="09DF5E3B" w14:textId="77777777" w:rsidR="00F877A4" w:rsidRPr="00F877A4" w:rsidRDefault="00F877A4" w:rsidP="00F877A4">
      <w:pPr>
        <w:numPr>
          <w:ilvl w:val="0"/>
          <w:numId w:val="13"/>
        </w:numPr>
        <w:rPr>
          <w:lang w:val="fr-FR"/>
        </w:rPr>
      </w:pPr>
      <w:r w:rsidRPr="00F877A4">
        <w:rPr>
          <w:lang w:val="fr-FR"/>
        </w:rPr>
        <w:t>/</w:t>
      </w:r>
      <w:proofErr w:type="spellStart"/>
      <w:r w:rsidRPr="00F877A4">
        <w:rPr>
          <w:lang w:val="fr-FR"/>
        </w:rPr>
        <w:t>users</w:t>
      </w:r>
      <w:proofErr w:type="spellEnd"/>
      <w:r w:rsidRPr="00F877A4">
        <w:rPr>
          <w:lang w:val="fr-FR"/>
        </w:rPr>
        <w:t xml:space="preserve"> → enregistre un nouvel utilisateur.</w:t>
      </w:r>
    </w:p>
    <w:p w14:paraId="592EC1B1" w14:textId="77777777" w:rsidR="00F877A4" w:rsidRPr="00F877A4" w:rsidRDefault="00F877A4" w:rsidP="00F877A4">
      <w:pPr>
        <w:numPr>
          <w:ilvl w:val="0"/>
          <w:numId w:val="13"/>
        </w:numPr>
        <w:rPr>
          <w:lang w:val="fr-FR"/>
        </w:rPr>
      </w:pPr>
      <w:r w:rsidRPr="00F877A4">
        <w:rPr>
          <w:lang w:val="fr-FR"/>
        </w:rPr>
        <w:t>On peut ajouter /</w:t>
      </w:r>
      <w:proofErr w:type="spellStart"/>
      <w:r w:rsidRPr="00F877A4">
        <w:rPr>
          <w:lang w:val="fr-FR"/>
        </w:rPr>
        <w:t>enrollments</w:t>
      </w:r>
      <w:proofErr w:type="spellEnd"/>
      <w:r w:rsidRPr="00F877A4">
        <w:rPr>
          <w:lang w:val="fr-FR"/>
        </w:rPr>
        <w:t>, /</w:t>
      </w:r>
      <w:proofErr w:type="spellStart"/>
      <w:r w:rsidRPr="00F877A4">
        <w:rPr>
          <w:lang w:val="fr-FR"/>
        </w:rPr>
        <w:t>payments</w:t>
      </w:r>
      <w:proofErr w:type="spellEnd"/>
      <w:r w:rsidRPr="00F877A4">
        <w:rPr>
          <w:lang w:val="fr-FR"/>
        </w:rPr>
        <w:t>, /</w:t>
      </w:r>
      <w:proofErr w:type="spellStart"/>
      <w:r w:rsidRPr="00F877A4">
        <w:rPr>
          <w:lang w:val="fr-FR"/>
        </w:rPr>
        <w:t>reviews</w:t>
      </w:r>
      <w:proofErr w:type="spellEnd"/>
      <w:r w:rsidRPr="00F877A4">
        <w:rPr>
          <w:lang w:val="fr-FR"/>
        </w:rPr>
        <w:t xml:space="preserve"> de la même façon.</w:t>
      </w:r>
    </w:p>
    <w:p w14:paraId="71C98F58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5F00C0BC">
          <v:rect id="_x0000_i1079" style="width:0;height:1.5pt" o:hralign="center" o:hrstd="t" o:hr="t" fillcolor="#a0a0a0" stroked="f"/>
        </w:pict>
      </w:r>
    </w:p>
    <w:p w14:paraId="5C8D2053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7️</w:t>
      </w:r>
      <w:r w:rsidRPr="00F877A4">
        <w:rPr>
          <w:rFonts w:ascii="Segoe UI Symbol" w:hAnsi="Segoe UI Symbol" w:cs="Segoe UI Symbol"/>
          <w:b/>
          <w:bCs/>
          <w:lang w:val="fr-FR"/>
        </w:rPr>
        <w:t>⃣</w:t>
      </w:r>
      <w:r w:rsidRPr="00F877A4">
        <w:rPr>
          <w:b/>
          <w:bCs/>
          <w:lang w:val="fr-FR"/>
        </w:rPr>
        <w:t xml:space="preserve"> Connecter ton front </w:t>
      </w:r>
      <w:proofErr w:type="spellStart"/>
      <w:r w:rsidRPr="00F877A4">
        <w:rPr>
          <w:b/>
          <w:bCs/>
          <w:lang w:val="fr-FR"/>
        </w:rPr>
        <w:t>React</w:t>
      </w:r>
      <w:proofErr w:type="spellEnd"/>
      <w:r w:rsidRPr="00F877A4">
        <w:rPr>
          <w:b/>
          <w:bCs/>
          <w:lang w:val="fr-FR"/>
        </w:rPr>
        <w:t xml:space="preserve"> à ton backend</w:t>
      </w:r>
    </w:p>
    <w:p w14:paraId="2D1DE5A6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Dans ton code </w:t>
      </w:r>
      <w:proofErr w:type="spellStart"/>
      <w:r w:rsidRPr="00F877A4">
        <w:rPr>
          <w:lang w:val="fr-FR"/>
        </w:rPr>
        <w:t>React</w:t>
      </w:r>
      <w:proofErr w:type="spellEnd"/>
      <w:r w:rsidRPr="00F877A4">
        <w:rPr>
          <w:lang w:val="fr-FR"/>
        </w:rPr>
        <w:t xml:space="preserve">, tu utilises </w:t>
      </w:r>
      <w:proofErr w:type="spellStart"/>
      <w:r w:rsidRPr="00F877A4">
        <w:rPr>
          <w:lang w:val="fr-FR"/>
        </w:rPr>
        <w:t>fetch</w:t>
      </w:r>
      <w:proofErr w:type="spellEnd"/>
      <w:r w:rsidRPr="00F877A4">
        <w:rPr>
          <w:lang w:val="fr-FR"/>
        </w:rPr>
        <w:t xml:space="preserve"> ou </w:t>
      </w:r>
      <w:proofErr w:type="spellStart"/>
      <w:r w:rsidRPr="00F877A4">
        <w:rPr>
          <w:lang w:val="fr-FR"/>
        </w:rPr>
        <w:t>axios</w:t>
      </w:r>
      <w:proofErr w:type="spellEnd"/>
      <w:r w:rsidRPr="00F877A4">
        <w:rPr>
          <w:lang w:val="fr-FR"/>
        </w:rPr>
        <w:t xml:space="preserve"> pour appeler tes routes.</w:t>
      </w:r>
    </w:p>
    <w:p w14:paraId="6EFFCE7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Exemple </w:t>
      </w:r>
      <w:proofErr w:type="spellStart"/>
      <w:r w:rsidRPr="00F877A4">
        <w:rPr>
          <w:b/>
          <w:bCs/>
          <w:lang w:val="fr-FR"/>
        </w:rPr>
        <w:t>React</w:t>
      </w:r>
      <w:proofErr w:type="spellEnd"/>
      <w:r w:rsidRPr="00F877A4">
        <w:rPr>
          <w:lang w:val="fr-FR"/>
        </w:rPr>
        <w:t xml:space="preserve"> :</w:t>
      </w:r>
    </w:p>
    <w:p w14:paraId="669FCDA5" w14:textId="77777777" w:rsidR="00F877A4" w:rsidRPr="00F877A4" w:rsidRDefault="00F877A4" w:rsidP="00F877A4">
      <w:pPr>
        <w:rPr>
          <w:lang w:val="fr-FR"/>
        </w:rPr>
      </w:pPr>
      <w:proofErr w:type="gramStart"/>
      <w:r w:rsidRPr="00F877A4">
        <w:rPr>
          <w:lang w:val="fr-FR"/>
        </w:rPr>
        <w:lastRenderedPageBreak/>
        <w:t>javascript</w:t>
      </w:r>
      <w:proofErr w:type="gramEnd"/>
    </w:p>
    <w:p w14:paraId="1BA111E1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0D379D8A" w14:textId="77777777" w:rsidR="00F877A4" w:rsidRPr="00F877A4" w:rsidRDefault="00F877A4" w:rsidP="00F877A4">
      <w:pPr>
        <w:rPr>
          <w:lang w:val="fr-FR"/>
        </w:rPr>
      </w:pPr>
      <w:proofErr w:type="gramStart"/>
      <w:r w:rsidRPr="00F877A4">
        <w:rPr>
          <w:lang w:val="fr-FR"/>
        </w:rPr>
        <w:t>import</w:t>
      </w:r>
      <w:proofErr w:type="gramEnd"/>
      <w:r w:rsidRPr="00F877A4">
        <w:rPr>
          <w:lang w:val="fr-FR"/>
        </w:rPr>
        <w:t xml:space="preserve"> { </w:t>
      </w:r>
      <w:proofErr w:type="spellStart"/>
      <w:r w:rsidRPr="00F877A4">
        <w:rPr>
          <w:lang w:val="fr-FR"/>
        </w:rPr>
        <w:t>useEffect</w:t>
      </w:r>
      <w:proofErr w:type="spellEnd"/>
      <w:r w:rsidRPr="00F877A4">
        <w:rPr>
          <w:lang w:val="fr-FR"/>
        </w:rPr>
        <w:t xml:space="preserve">, </w:t>
      </w:r>
      <w:proofErr w:type="spellStart"/>
      <w:r w:rsidRPr="00F877A4">
        <w:rPr>
          <w:lang w:val="fr-FR"/>
        </w:rPr>
        <w:t>useState</w:t>
      </w:r>
      <w:proofErr w:type="spellEnd"/>
      <w:r w:rsidRPr="00F877A4">
        <w:rPr>
          <w:lang w:val="fr-FR"/>
        </w:rPr>
        <w:t xml:space="preserve"> } </w:t>
      </w:r>
      <w:proofErr w:type="spellStart"/>
      <w:r w:rsidRPr="00F877A4">
        <w:rPr>
          <w:lang w:val="fr-FR"/>
        </w:rPr>
        <w:t>from</w:t>
      </w:r>
      <w:proofErr w:type="spellEnd"/>
      <w:r w:rsidRPr="00F877A4">
        <w:rPr>
          <w:lang w:val="fr-FR"/>
        </w:rPr>
        <w:t xml:space="preserve"> '</w:t>
      </w:r>
      <w:proofErr w:type="spellStart"/>
      <w:r w:rsidRPr="00F877A4">
        <w:rPr>
          <w:lang w:val="fr-FR"/>
        </w:rPr>
        <w:t>react</w:t>
      </w:r>
      <w:proofErr w:type="spellEnd"/>
      <w:r w:rsidRPr="00F877A4">
        <w:rPr>
          <w:lang w:val="fr-FR"/>
        </w:rPr>
        <w:t>';</w:t>
      </w:r>
    </w:p>
    <w:p w14:paraId="29A35E79" w14:textId="77777777" w:rsidR="00F877A4" w:rsidRPr="00F877A4" w:rsidRDefault="00F877A4" w:rsidP="00F877A4">
      <w:pPr>
        <w:rPr>
          <w:lang w:val="fr-FR"/>
        </w:rPr>
      </w:pPr>
      <w:proofErr w:type="gramStart"/>
      <w:r w:rsidRPr="00F877A4">
        <w:rPr>
          <w:lang w:val="fr-FR"/>
        </w:rPr>
        <w:t>import</w:t>
      </w:r>
      <w:proofErr w:type="gram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axios</w:t>
      </w:r>
      <w:proofErr w:type="spell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from</w:t>
      </w:r>
      <w:proofErr w:type="spellEnd"/>
      <w:r w:rsidRPr="00F877A4">
        <w:rPr>
          <w:lang w:val="fr-FR"/>
        </w:rPr>
        <w:t xml:space="preserve"> '</w:t>
      </w:r>
      <w:proofErr w:type="spellStart"/>
      <w:r w:rsidRPr="00F877A4">
        <w:rPr>
          <w:lang w:val="fr-FR"/>
        </w:rPr>
        <w:t>axios</w:t>
      </w:r>
      <w:proofErr w:type="spellEnd"/>
      <w:r w:rsidRPr="00F877A4">
        <w:rPr>
          <w:lang w:val="fr-FR"/>
        </w:rPr>
        <w:t>';</w:t>
      </w:r>
    </w:p>
    <w:p w14:paraId="7B6C094B" w14:textId="77777777" w:rsidR="00F877A4" w:rsidRPr="00F877A4" w:rsidRDefault="00F877A4" w:rsidP="00F877A4">
      <w:pPr>
        <w:rPr>
          <w:lang w:val="fr-FR"/>
        </w:rPr>
      </w:pPr>
    </w:p>
    <w:p w14:paraId="7AAD6B11" w14:textId="77777777" w:rsidR="00F877A4" w:rsidRPr="00F877A4" w:rsidRDefault="00F877A4" w:rsidP="00F877A4">
      <w:pPr>
        <w:rPr>
          <w:lang w:val="fr-FR"/>
        </w:rPr>
      </w:pPr>
      <w:proofErr w:type="gramStart"/>
      <w:r w:rsidRPr="00F877A4">
        <w:rPr>
          <w:lang w:val="fr-FR"/>
        </w:rPr>
        <w:t>export</w:t>
      </w:r>
      <w:proofErr w:type="gramEnd"/>
      <w:r w:rsidRPr="00F877A4">
        <w:rPr>
          <w:lang w:val="fr-FR"/>
        </w:rPr>
        <w:t xml:space="preserve"> default </w:t>
      </w:r>
      <w:proofErr w:type="spellStart"/>
      <w:r w:rsidRPr="00F877A4">
        <w:rPr>
          <w:lang w:val="fr-FR"/>
        </w:rPr>
        <w:t>function</w:t>
      </w:r>
      <w:proofErr w:type="spellEnd"/>
      <w:r w:rsidRPr="00F877A4">
        <w:rPr>
          <w:lang w:val="fr-FR"/>
        </w:rPr>
        <w:t xml:space="preserve"> </w:t>
      </w:r>
      <w:proofErr w:type="spellStart"/>
      <w:r w:rsidRPr="00F877A4">
        <w:rPr>
          <w:lang w:val="fr-FR"/>
        </w:rPr>
        <w:t>CoursesList</w:t>
      </w:r>
      <w:proofErr w:type="spellEnd"/>
      <w:r w:rsidRPr="00F877A4">
        <w:rPr>
          <w:lang w:val="fr-FR"/>
        </w:rPr>
        <w:t>() {</w:t>
      </w:r>
    </w:p>
    <w:p w14:paraId="69F16FD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</w:t>
      </w:r>
      <w:proofErr w:type="spellStart"/>
      <w:proofErr w:type="gramStart"/>
      <w:r w:rsidRPr="00F877A4">
        <w:rPr>
          <w:lang w:val="fr-FR"/>
        </w:rPr>
        <w:t>const</w:t>
      </w:r>
      <w:proofErr w:type="spellEnd"/>
      <w:proofErr w:type="gramEnd"/>
      <w:r w:rsidRPr="00F877A4">
        <w:rPr>
          <w:lang w:val="fr-FR"/>
        </w:rPr>
        <w:t xml:space="preserve"> [courses, </w:t>
      </w:r>
      <w:proofErr w:type="spellStart"/>
      <w:r w:rsidRPr="00F877A4">
        <w:rPr>
          <w:lang w:val="fr-FR"/>
        </w:rPr>
        <w:t>setCourses</w:t>
      </w:r>
      <w:proofErr w:type="spellEnd"/>
      <w:r w:rsidRPr="00F877A4">
        <w:rPr>
          <w:lang w:val="fr-FR"/>
        </w:rPr>
        <w:t xml:space="preserve">] = </w:t>
      </w:r>
      <w:proofErr w:type="spellStart"/>
      <w:r w:rsidRPr="00F877A4">
        <w:rPr>
          <w:lang w:val="fr-FR"/>
        </w:rPr>
        <w:t>useState</w:t>
      </w:r>
      <w:proofErr w:type="spellEnd"/>
      <w:r w:rsidRPr="00F877A4">
        <w:rPr>
          <w:lang w:val="fr-FR"/>
        </w:rPr>
        <w:t>([]);</w:t>
      </w:r>
    </w:p>
    <w:p w14:paraId="6E5DB239" w14:textId="77777777" w:rsidR="00F877A4" w:rsidRPr="00F877A4" w:rsidRDefault="00F877A4" w:rsidP="00F877A4">
      <w:pPr>
        <w:rPr>
          <w:lang w:val="fr-FR"/>
        </w:rPr>
      </w:pPr>
    </w:p>
    <w:p w14:paraId="1B8B2A59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</w:t>
      </w:r>
      <w:proofErr w:type="spellStart"/>
      <w:r w:rsidRPr="00F877A4">
        <w:rPr>
          <w:lang w:val="fr-FR"/>
        </w:rPr>
        <w:t>useEffect</w:t>
      </w:r>
      <w:proofErr w:type="spellEnd"/>
      <w:r w:rsidRPr="00F877A4">
        <w:rPr>
          <w:lang w:val="fr-FR"/>
        </w:rPr>
        <w:t>(() =&gt; {</w:t>
      </w:r>
    </w:p>
    <w:p w14:paraId="44E452B4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</w:t>
      </w:r>
      <w:proofErr w:type="spellStart"/>
      <w:r w:rsidRPr="00F877A4">
        <w:rPr>
          <w:lang w:val="fr-FR"/>
        </w:rPr>
        <w:t>axios.get</w:t>
      </w:r>
      <w:proofErr w:type="spellEnd"/>
      <w:r w:rsidRPr="00F877A4">
        <w:rPr>
          <w:lang w:val="fr-FR"/>
        </w:rPr>
        <w:t>('http://localhost:5000/courses')</w:t>
      </w:r>
    </w:p>
    <w:p w14:paraId="064589FA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.</w:t>
      </w:r>
      <w:proofErr w:type="spellStart"/>
      <w:r w:rsidRPr="00F877A4">
        <w:rPr>
          <w:lang w:val="fr-FR"/>
        </w:rPr>
        <w:t>then</w:t>
      </w:r>
      <w:proofErr w:type="spellEnd"/>
      <w:r w:rsidRPr="00F877A4">
        <w:rPr>
          <w:lang w:val="fr-FR"/>
        </w:rPr>
        <w:t>(</w:t>
      </w:r>
      <w:proofErr w:type="spellStart"/>
      <w:r w:rsidRPr="00F877A4">
        <w:rPr>
          <w:lang w:val="fr-FR"/>
        </w:rPr>
        <w:t>res</w:t>
      </w:r>
      <w:proofErr w:type="spellEnd"/>
      <w:r w:rsidRPr="00F877A4">
        <w:rPr>
          <w:lang w:val="fr-FR"/>
        </w:rPr>
        <w:t xml:space="preserve"> =&gt; </w:t>
      </w:r>
      <w:proofErr w:type="spellStart"/>
      <w:r w:rsidRPr="00F877A4">
        <w:rPr>
          <w:lang w:val="fr-FR"/>
        </w:rPr>
        <w:t>setCourses</w:t>
      </w:r>
      <w:proofErr w:type="spellEnd"/>
      <w:r w:rsidRPr="00F877A4">
        <w:rPr>
          <w:lang w:val="fr-FR"/>
        </w:rPr>
        <w:t>(</w:t>
      </w:r>
      <w:proofErr w:type="spellStart"/>
      <w:r w:rsidRPr="00F877A4">
        <w:rPr>
          <w:lang w:val="fr-FR"/>
        </w:rPr>
        <w:t>res.data</w:t>
      </w:r>
      <w:proofErr w:type="spellEnd"/>
      <w:r w:rsidRPr="00F877A4">
        <w:rPr>
          <w:lang w:val="fr-FR"/>
        </w:rPr>
        <w:t>))</w:t>
      </w:r>
    </w:p>
    <w:p w14:paraId="34CAF358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.catch(</w:t>
      </w:r>
      <w:proofErr w:type="spellStart"/>
      <w:r w:rsidRPr="00F877A4">
        <w:rPr>
          <w:lang w:val="fr-FR"/>
        </w:rPr>
        <w:t>err</w:t>
      </w:r>
      <w:proofErr w:type="spellEnd"/>
      <w:r w:rsidRPr="00F877A4">
        <w:rPr>
          <w:lang w:val="fr-FR"/>
        </w:rPr>
        <w:t xml:space="preserve"> =&gt; </w:t>
      </w:r>
      <w:proofErr w:type="spellStart"/>
      <w:r w:rsidRPr="00F877A4">
        <w:rPr>
          <w:lang w:val="fr-FR"/>
        </w:rPr>
        <w:t>console.error</w:t>
      </w:r>
      <w:proofErr w:type="spellEnd"/>
      <w:r w:rsidRPr="00F877A4">
        <w:rPr>
          <w:lang w:val="fr-FR"/>
        </w:rPr>
        <w:t>(</w:t>
      </w:r>
      <w:proofErr w:type="spellStart"/>
      <w:r w:rsidRPr="00F877A4">
        <w:rPr>
          <w:lang w:val="fr-FR"/>
        </w:rPr>
        <w:t>err</w:t>
      </w:r>
      <w:proofErr w:type="spellEnd"/>
      <w:r w:rsidRPr="00F877A4">
        <w:rPr>
          <w:lang w:val="fr-FR"/>
        </w:rPr>
        <w:t>));</w:t>
      </w:r>
    </w:p>
    <w:p w14:paraId="68E6414C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}, []);</w:t>
      </w:r>
    </w:p>
    <w:p w14:paraId="6463E1A4" w14:textId="77777777" w:rsidR="00F877A4" w:rsidRPr="00F877A4" w:rsidRDefault="00F877A4" w:rsidP="00F877A4">
      <w:pPr>
        <w:rPr>
          <w:lang w:val="fr-FR"/>
        </w:rPr>
      </w:pPr>
    </w:p>
    <w:p w14:paraId="66D43308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</w:t>
      </w:r>
      <w:proofErr w:type="gramStart"/>
      <w:r w:rsidRPr="00F877A4">
        <w:rPr>
          <w:lang w:val="fr-FR"/>
        </w:rPr>
        <w:t>return</w:t>
      </w:r>
      <w:proofErr w:type="gramEnd"/>
      <w:r w:rsidRPr="00F877A4">
        <w:rPr>
          <w:lang w:val="fr-FR"/>
        </w:rPr>
        <w:t xml:space="preserve"> (</w:t>
      </w:r>
    </w:p>
    <w:p w14:paraId="75B6ADAB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&lt;</w:t>
      </w:r>
      <w:proofErr w:type="gramStart"/>
      <w:r w:rsidRPr="00F877A4">
        <w:rPr>
          <w:lang w:val="fr-FR"/>
        </w:rPr>
        <w:t>div</w:t>
      </w:r>
      <w:proofErr w:type="gramEnd"/>
      <w:r w:rsidRPr="00F877A4">
        <w:rPr>
          <w:lang w:val="fr-FR"/>
        </w:rPr>
        <w:t>&gt;</w:t>
      </w:r>
    </w:p>
    <w:p w14:paraId="7C316B4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&lt;</w:t>
      </w:r>
      <w:proofErr w:type="gramStart"/>
      <w:r w:rsidRPr="00F877A4">
        <w:rPr>
          <w:lang w:val="fr-FR"/>
        </w:rPr>
        <w:t>h</w:t>
      </w:r>
      <w:proofErr w:type="gramEnd"/>
      <w:r w:rsidRPr="00F877A4">
        <w:rPr>
          <w:lang w:val="fr-FR"/>
        </w:rPr>
        <w:t>1&gt;Liste des cours&lt;/h1&gt;</w:t>
      </w:r>
    </w:p>
    <w:p w14:paraId="0EEEAF03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&lt;</w:t>
      </w:r>
      <w:proofErr w:type="spellStart"/>
      <w:proofErr w:type="gramStart"/>
      <w:r w:rsidRPr="00F877A4">
        <w:rPr>
          <w:lang w:val="fr-FR"/>
        </w:rPr>
        <w:t>ul</w:t>
      </w:r>
      <w:proofErr w:type="spellEnd"/>
      <w:proofErr w:type="gramEnd"/>
      <w:r w:rsidRPr="00F877A4">
        <w:rPr>
          <w:lang w:val="fr-FR"/>
        </w:rPr>
        <w:t>&gt;</w:t>
      </w:r>
    </w:p>
    <w:p w14:paraId="75BCBC8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  {</w:t>
      </w:r>
      <w:proofErr w:type="spellStart"/>
      <w:r w:rsidRPr="00F877A4">
        <w:rPr>
          <w:lang w:val="fr-FR"/>
        </w:rPr>
        <w:t>courses.map</w:t>
      </w:r>
      <w:proofErr w:type="spellEnd"/>
      <w:r w:rsidRPr="00F877A4">
        <w:rPr>
          <w:lang w:val="fr-FR"/>
        </w:rPr>
        <w:t>(c =&gt; (</w:t>
      </w:r>
    </w:p>
    <w:p w14:paraId="649ABC2C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    &lt;</w:t>
      </w:r>
      <w:proofErr w:type="gramStart"/>
      <w:r w:rsidRPr="00F877A4">
        <w:rPr>
          <w:lang w:val="fr-FR"/>
        </w:rPr>
        <w:t>li</w:t>
      </w:r>
      <w:proofErr w:type="gramEnd"/>
      <w:r w:rsidRPr="00F877A4">
        <w:rPr>
          <w:lang w:val="fr-FR"/>
        </w:rPr>
        <w:t xml:space="preserve"> key={c.id}&gt;{</w:t>
      </w:r>
      <w:proofErr w:type="spellStart"/>
      <w:r w:rsidRPr="00F877A4">
        <w:rPr>
          <w:lang w:val="fr-FR"/>
        </w:rPr>
        <w:t>c.title</w:t>
      </w:r>
      <w:proofErr w:type="spellEnd"/>
      <w:r w:rsidRPr="00F877A4">
        <w:rPr>
          <w:lang w:val="fr-FR"/>
        </w:rPr>
        <w:t>} - {</w:t>
      </w:r>
      <w:proofErr w:type="spellStart"/>
      <w:r w:rsidRPr="00F877A4">
        <w:rPr>
          <w:lang w:val="fr-FR"/>
        </w:rPr>
        <w:t>c.price</w:t>
      </w:r>
      <w:proofErr w:type="spellEnd"/>
      <w:r w:rsidRPr="00F877A4">
        <w:rPr>
          <w:lang w:val="fr-FR"/>
        </w:rPr>
        <w:t>}€&lt;/li&gt;</w:t>
      </w:r>
    </w:p>
    <w:p w14:paraId="1F31D880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  ))}</w:t>
      </w:r>
    </w:p>
    <w:p w14:paraId="564B6B48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  &lt;/</w:t>
      </w:r>
      <w:proofErr w:type="spellStart"/>
      <w:r w:rsidRPr="00F877A4">
        <w:rPr>
          <w:lang w:val="fr-FR"/>
        </w:rPr>
        <w:t>ul</w:t>
      </w:r>
      <w:proofErr w:type="spellEnd"/>
      <w:r w:rsidRPr="00F877A4">
        <w:rPr>
          <w:lang w:val="fr-FR"/>
        </w:rPr>
        <w:t>&gt;</w:t>
      </w:r>
    </w:p>
    <w:p w14:paraId="265F9F9F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 &lt;/div&gt;</w:t>
      </w:r>
    </w:p>
    <w:p w14:paraId="3D7B50E8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);</w:t>
      </w:r>
    </w:p>
    <w:p w14:paraId="3EDBAC53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}</w:t>
      </w:r>
    </w:p>
    <w:p w14:paraId="0C6EB00A" w14:textId="77777777" w:rsidR="00F877A4" w:rsidRPr="00F877A4" w:rsidRDefault="00F877A4" w:rsidP="00F877A4">
      <w:pPr>
        <w:rPr>
          <w:lang w:val="fr-FR"/>
        </w:rPr>
      </w:pPr>
      <w:r w:rsidRPr="00F877A4">
        <w:rPr>
          <w:rFonts w:ascii="Segoe UI Emoji" w:hAnsi="Segoe UI Emoji" w:cs="Segoe UI Emoji"/>
          <w:lang w:val="fr-FR"/>
        </w:rPr>
        <w:t>💡</w:t>
      </w:r>
      <w:r w:rsidRPr="00F877A4">
        <w:rPr>
          <w:lang w:val="fr-FR"/>
        </w:rPr>
        <w:t xml:space="preserve"> </w:t>
      </w:r>
      <w:r w:rsidRPr="00F877A4">
        <w:rPr>
          <w:b/>
          <w:bCs/>
          <w:lang w:val="fr-FR"/>
        </w:rPr>
        <w:t>Explication :</w:t>
      </w:r>
    </w:p>
    <w:p w14:paraId="0D6438D7" w14:textId="77777777" w:rsidR="00F877A4" w:rsidRPr="00F877A4" w:rsidRDefault="00F877A4" w:rsidP="00F877A4">
      <w:pPr>
        <w:numPr>
          <w:ilvl w:val="0"/>
          <w:numId w:val="14"/>
        </w:numPr>
        <w:rPr>
          <w:lang w:val="fr-FR"/>
        </w:rPr>
      </w:pPr>
      <w:r w:rsidRPr="00F877A4">
        <w:rPr>
          <w:lang w:val="fr-FR"/>
        </w:rPr>
        <w:lastRenderedPageBreak/>
        <w:t>On appelle http://localhost:5000/courses (ton backend).</w:t>
      </w:r>
    </w:p>
    <w:p w14:paraId="58E55557" w14:textId="77777777" w:rsidR="00F877A4" w:rsidRPr="00F877A4" w:rsidRDefault="00F877A4" w:rsidP="00F877A4">
      <w:pPr>
        <w:numPr>
          <w:ilvl w:val="0"/>
          <w:numId w:val="14"/>
        </w:numPr>
        <w:rPr>
          <w:lang w:val="fr-FR"/>
        </w:rPr>
      </w:pPr>
      <w:r w:rsidRPr="00F877A4">
        <w:rPr>
          <w:lang w:val="fr-FR"/>
        </w:rPr>
        <w:t>Le backend va lire la base SQL et renvoyer les données.</w:t>
      </w:r>
    </w:p>
    <w:p w14:paraId="7107BE26" w14:textId="77777777" w:rsidR="00F877A4" w:rsidRPr="00F877A4" w:rsidRDefault="00F877A4" w:rsidP="00F877A4">
      <w:pPr>
        <w:numPr>
          <w:ilvl w:val="0"/>
          <w:numId w:val="14"/>
        </w:numPr>
        <w:rPr>
          <w:lang w:val="fr-FR"/>
        </w:rPr>
      </w:pPr>
      <w:proofErr w:type="spellStart"/>
      <w:r w:rsidRPr="00F877A4">
        <w:rPr>
          <w:lang w:val="fr-FR"/>
        </w:rPr>
        <w:t>React</w:t>
      </w:r>
      <w:proofErr w:type="spellEnd"/>
      <w:r w:rsidRPr="00F877A4">
        <w:rPr>
          <w:lang w:val="fr-FR"/>
        </w:rPr>
        <w:t xml:space="preserve"> les affiche dans un &lt;</w:t>
      </w:r>
      <w:proofErr w:type="spellStart"/>
      <w:r w:rsidRPr="00F877A4">
        <w:rPr>
          <w:lang w:val="fr-FR"/>
        </w:rPr>
        <w:t>ul</w:t>
      </w:r>
      <w:proofErr w:type="spellEnd"/>
      <w:r w:rsidRPr="00F877A4">
        <w:rPr>
          <w:lang w:val="fr-FR"/>
        </w:rPr>
        <w:t>&gt;.</w:t>
      </w:r>
    </w:p>
    <w:p w14:paraId="5116A5F3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pict w14:anchorId="3AEEC2C4">
          <v:rect id="_x0000_i1080" style="width:0;height:1.5pt" o:hralign="center" o:hrstd="t" o:hr="t" fillcolor="#a0a0a0" stroked="f"/>
        </w:pict>
      </w:r>
    </w:p>
    <w:p w14:paraId="6CE935B7" w14:textId="77777777" w:rsidR="00F877A4" w:rsidRPr="00F877A4" w:rsidRDefault="00F877A4" w:rsidP="00F877A4">
      <w:pPr>
        <w:rPr>
          <w:b/>
          <w:bCs/>
          <w:lang w:val="fr-FR"/>
        </w:rPr>
      </w:pPr>
      <w:r w:rsidRPr="00F877A4">
        <w:rPr>
          <w:b/>
          <w:bCs/>
          <w:lang w:val="fr-FR"/>
        </w:rPr>
        <w:t>Résumé visuel</w:t>
      </w:r>
    </w:p>
    <w:p w14:paraId="49BE9089" w14:textId="77777777" w:rsidR="00F877A4" w:rsidRPr="00F877A4" w:rsidRDefault="00F877A4" w:rsidP="00F877A4">
      <w:pPr>
        <w:rPr>
          <w:lang w:val="fr-FR"/>
        </w:rPr>
      </w:pPr>
      <w:proofErr w:type="spellStart"/>
      <w:proofErr w:type="gramStart"/>
      <w:r w:rsidRPr="00F877A4">
        <w:rPr>
          <w:lang w:val="fr-FR"/>
        </w:rPr>
        <w:t>scss</w:t>
      </w:r>
      <w:proofErr w:type="spellEnd"/>
      <w:proofErr w:type="gramEnd"/>
    </w:p>
    <w:p w14:paraId="2EBBB6B4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CopierModifier</w:t>
      </w:r>
      <w:proofErr w:type="spellEnd"/>
    </w:p>
    <w:p w14:paraId="725CF68C" w14:textId="77777777" w:rsidR="00F877A4" w:rsidRPr="00F877A4" w:rsidRDefault="00F877A4" w:rsidP="00F877A4">
      <w:pPr>
        <w:rPr>
          <w:lang w:val="fr-FR"/>
        </w:rPr>
      </w:pPr>
      <w:proofErr w:type="spellStart"/>
      <w:r w:rsidRPr="00F877A4">
        <w:rPr>
          <w:lang w:val="fr-FR"/>
        </w:rPr>
        <w:t>React</w:t>
      </w:r>
      <w:proofErr w:type="spellEnd"/>
      <w:r w:rsidRPr="00F877A4">
        <w:rPr>
          <w:lang w:val="fr-FR"/>
        </w:rPr>
        <w:t xml:space="preserve"> (Front)</w:t>
      </w:r>
    </w:p>
    <w:p w14:paraId="736B4CEC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⬇️ requête HTTP (</w:t>
      </w:r>
      <w:proofErr w:type="spellStart"/>
      <w:r w:rsidRPr="00F877A4">
        <w:rPr>
          <w:lang w:val="fr-FR"/>
        </w:rPr>
        <w:t>fetch</w:t>
      </w:r>
      <w:proofErr w:type="spellEnd"/>
      <w:r w:rsidRPr="00F877A4">
        <w:rPr>
          <w:lang w:val="fr-FR"/>
        </w:rPr>
        <w:t>/</w:t>
      </w:r>
      <w:proofErr w:type="spellStart"/>
      <w:r w:rsidRPr="00F877A4">
        <w:rPr>
          <w:lang w:val="fr-FR"/>
        </w:rPr>
        <w:t>axios</w:t>
      </w:r>
      <w:proofErr w:type="spellEnd"/>
      <w:r w:rsidRPr="00F877A4">
        <w:rPr>
          <w:lang w:val="fr-FR"/>
        </w:rPr>
        <w:t>)</w:t>
      </w:r>
    </w:p>
    <w:p w14:paraId="7672E182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Backend (Node.js + Express + Prisma)</w:t>
      </w:r>
    </w:p>
    <w:p w14:paraId="30422819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 xml:space="preserve">   ⬇️ requête SQL</w:t>
      </w:r>
    </w:p>
    <w:p w14:paraId="750901E6" w14:textId="77777777" w:rsidR="00F877A4" w:rsidRPr="00F877A4" w:rsidRDefault="00F877A4" w:rsidP="00F877A4">
      <w:pPr>
        <w:rPr>
          <w:lang w:val="fr-FR"/>
        </w:rPr>
      </w:pPr>
      <w:r w:rsidRPr="00F877A4">
        <w:rPr>
          <w:lang w:val="fr-FR"/>
        </w:rPr>
        <w:t>Base de données (PostgreSQL/MySQL)</w:t>
      </w:r>
    </w:p>
    <w:p w14:paraId="248F046D" w14:textId="77777777" w:rsidR="00F877A4" w:rsidRDefault="00F877A4"/>
    <w:sectPr w:rsidR="00F877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4F3D64"/>
    <w:multiLevelType w:val="multilevel"/>
    <w:tmpl w:val="D95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7316A"/>
    <w:multiLevelType w:val="multilevel"/>
    <w:tmpl w:val="B6BE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12468"/>
    <w:multiLevelType w:val="multilevel"/>
    <w:tmpl w:val="AC2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D0748"/>
    <w:multiLevelType w:val="multilevel"/>
    <w:tmpl w:val="217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5036B"/>
    <w:multiLevelType w:val="multilevel"/>
    <w:tmpl w:val="823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471405">
    <w:abstractNumId w:val="8"/>
  </w:num>
  <w:num w:numId="2" w16cid:durableId="2057704882">
    <w:abstractNumId w:val="6"/>
  </w:num>
  <w:num w:numId="3" w16cid:durableId="1972789093">
    <w:abstractNumId w:val="5"/>
  </w:num>
  <w:num w:numId="4" w16cid:durableId="776363346">
    <w:abstractNumId w:val="4"/>
  </w:num>
  <w:num w:numId="5" w16cid:durableId="400568000">
    <w:abstractNumId w:val="7"/>
  </w:num>
  <w:num w:numId="6" w16cid:durableId="543640082">
    <w:abstractNumId w:val="3"/>
  </w:num>
  <w:num w:numId="7" w16cid:durableId="958343609">
    <w:abstractNumId w:val="2"/>
  </w:num>
  <w:num w:numId="8" w16cid:durableId="2098090433">
    <w:abstractNumId w:val="1"/>
  </w:num>
  <w:num w:numId="9" w16cid:durableId="514925590">
    <w:abstractNumId w:val="0"/>
  </w:num>
  <w:num w:numId="10" w16cid:durableId="1512528380">
    <w:abstractNumId w:val="9"/>
  </w:num>
  <w:num w:numId="11" w16cid:durableId="57948123">
    <w:abstractNumId w:val="13"/>
  </w:num>
  <w:num w:numId="12" w16cid:durableId="974602750">
    <w:abstractNumId w:val="10"/>
  </w:num>
  <w:num w:numId="13" w16cid:durableId="617956858">
    <w:abstractNumId w:val="11"/>
  </w:num>
  <w:num w:numId="14" w16cid:durableId="52390366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4B37"/>
    <w:rsid w:val="00C837CA"/>
    <w:rsid w:val="00CB0664"/>
    <w:rsid w:val="00F877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124167-FAEB-4DC7-893D-A63DDAF4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6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3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16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7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1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4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74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5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7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1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1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2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5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1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8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7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0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4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1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9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1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8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3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9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7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1129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Victoire KOFFI</cp:lastModifiedBy>
  <cp:revision>2</cp:revision>
  <dcterms:created xsi:type="dcterms:W3CDTF">2013-12-23T23:15:00Z</dcterms:created>
  <dcterms:modified xsi:type="dcterms:W3CDTF">2025-08-01T09:48:00Z</dcterms:modified>
  <cp:category/>
</cp:coreProperties>
</file>